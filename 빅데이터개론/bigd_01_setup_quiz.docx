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11A69" w14:textId="77777777" w:rsidR="00F741CD" w:rsidRDefault="008156FD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F3364"/>
          <w:sz w:val="40"/>
          <w:lang w:eastAsia="ko-KR"/>
        </w:rPr>
        <w:t>bigd_01_setup 퀴즈</w:t>
      </w:r>
    </w:p>
    <w:p w14:paraId="0ABEFC99" w14:textId="77777777" w:rsidR="00F741CD" w:rsidRDefault="008156FD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/>
          <w:color w:val="666666"/>
          <w:sz w:val="20"/>
          <w:lang w:eastAsia="ko-KR"/>
        </w:rPr>
        <w:t>빅데이터개론 — 관심종목 주가 알림 봇  |  학생용</w:t>
      </w:r>
      <w:proofErr w:type="spellEnd"/>
    </w:p>
    <w:p w14:paraId="70805758" w14:textId="77777777" w:rsidR="00F741CD" w:rsidRDefault="008156FD">
      <w:pP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F3364"/>
          <w:sz w:val="30"/>
          <w:lang w:eastAsia="ko-KR"/>
        </w:rPr>
        <w:t xml:space="preserve">Ⅰ. </w:t>
      </w:r>
      <w:proofErr w:type="spellStart"/>
      <w:r>
        <w:rPr>
          <w:rFonts w:ascii="맑은 고딕" w:eastAsia="맑은 고딕" w:hAnsi="맑은 고딕"/>
          <w:b/>
          <w:color w:val="1F3364"/>
          <w:sz w:val="30"/>
          <w:lang w:eastAsia="ko-KR"/>
        </w:rPr>
        <w:t>참거짓</w:t>
      </w:r>
      <w:proofErr w:type="spellEnd"/>
      <w:r>
        <w:rPr>
          <w:rFonts w:ascii="맑은 고딕" w:eastAsia="맑은 고딕" w:hAnsi="맑은 고딕"/>
          <w:b/>
          <w:color w:val="1F3364"/>
          <w:sz w:val="30"/>
          <w:lang w:eastAsia="ko-KR"/>
        </w:rPr>
        <w:t xml:space="preserve">  (14문항)</w:t>
      </w:r>
    </w:p>
    <w:p w14:paraId="06A3AF87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1. </w:t>
      </w:r>
      <w:r>
        <w:rPr>
          <w:rFonts w:ascii="맑은 고딕" w:eastAsia="맑은 고딕" w:hAnsi="맑은 고딕"/>
          <w:sz w:val="21"/>
          <w:lang w:eastAsia="ko-KR"/>
        </w:rPr>
        <w:t>매</w:t>
      </w:r>
      <w:r w:rsidR="004E0123">
        <w:rPr>
          <w:rFonts w:ascii="맑은 고딕" w:eastAsia="맑은 고딕" w:hAnsi="맑은 고딕" w:hint="eastAsia"/>
          <w:sz w:val="21"/>
          <w:lang w:eastAsia="ko-KR"/>
        </w:rPr>
        <w:t xml:space="preserve"> 장에서</w:t>
      </w:r>
      <w:r>
        <w:rPr>
          <w:rFonts w:ascii="맑은 고딕" w:eastAsia="맑은 고딕" w:hAnsi="맑은 고딕"/>
          <w:sz w:val="21"/>
          <w:lang w:eastAsia="ko-KR"/>
        </w:rPr>
        <w:t xml:space="preserve"> 받는 압축파일에는 그 </w:t>
      </w:r>
      <w:r w:rsidR="004E0123"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까지</w:t>
      </w:r>
      <w:r w:rsidR="004E0123">
        <w:rPr>
          <w:rFonts w:ascii="맑은 고딕" w:eastAsia="맑은 고딕" w:hAnsi="맑은 고딕" w:hint="eastAsia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완성된 코드가 들어 있다.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075728A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2. </w:t>
      </w:r>
      <w:r>
        <w:rPr>
          <w:rFonts w:ascii="맑은 고딕" w:eastAsia="맑은 고딕" w:hAnsi="맑은 고딕"/>
          <w:sz w:val="21"/>
          <w:lang w:eastAsia="ko-KR"/>
        </w:rPr>
        <w:t>GitHub 웹에서 파일을 고치면 내 컴퓨터의 같은 파일도 함께 바뀐다.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F398337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3. </w:t>
      </w:r>
      <w:r>
        <w:rPr>
          <w:rFonts w:ascii="맑은 고딕" w:eastAsia="맑은 고딕" w:hAnsi="맑은 고딕"/>
          <w:sz w:val="21"/>
          <w:lang w:eastAsia="ko-KR"/>
        </w:rPr>
        <w:t>수집 → 저장 → 가공 → 시각화 → 확인 다섯 칸은 이 수업에서만 쓰는 학습용 구분이고, 회사에서 하는 데이터 일은 이와 다른 순서로 진행된다.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673E05E7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4. </w:t>
      </w:r>
      <w:r>
        <w:rPr>
          <w:rFonts w:ascii="맑은 고딕" w:eastAsia="맑은 고딕" w:hAnsi="맑은 고딕"/>
          <w:sz w:val="21"/>
          <w:lang w:eastAsia="ko-KR"/>
        </w:rPr>
        <w:t>저장소를 public으로 만들면 나중에 private으로 바꿀 수 없다.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FC7FF8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5. </w:t>
      </w:r>
      <w:r>
        <w:rPr>
          <w:rFonts w:ascii="맑은 고딕" w:eastAsia="맑은 고딕" w:hAnsi="맑은 고딕"/>
          <w:sz w:val="21"/>
          <w:lang w:eastAsia="ko-KR"/>
        </w:rPr>
        <w:t>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파일 안에 적힌 파일은 GitHub에 올라가지 않는다.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64F91F05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6. </w:t>
      </w:r>
      <w:r>
        <w:rPr>
          <w:rFonts w:ascii="맑은 고딕" w:eastAsia="맑은 고딕" w:hAnsi="맑은 고딕"/>
          <w:sz w:val="21"/>
          <w:lang w:eastAsia="ko-KR"/>
        </w:rPr>
        <w:t>윈도우에서 Python을 설치할 때 Add python.exe to PATH 체크는 켜 두면 편한 선택 사항일 뿐이다.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7372A7B" w14:textId="77777777" w:rsidR="00F741CD" w:rsidRDefault="008156FD">
      <w:pPr>
        <w:spacing w:after="40"/>
      </w:pPr>
      <w:r>
        <w:rPr>
          <w:rFonts w:ascii="맑은 고딕" w:eastAsia="맑은 고딕" w:hAnsi="맑은 고딕"/>
          <w:b/>
          <w:sz w:val="21"/>
        </w:rPr>
        <w:t xml:space="preserve">7. </w:t>
      </w:r>
      <w:r>
        <w:rPr>
          <w:rFonts w:ascii="맑은 고딕" w:eastAsia="맑은 고딕" w:hAnsi="맑은 고딕"/>
          <w:sz w:val="21"/>
        </w:rPr>
        <w:t xml:space="preserve">VS </w:t>
      </w:r>
      <w:proofErr w:type="spellStart"/>
      <w:r>
        <w:rPr>
          <w:rFonts w:ascii="맑은 고딕" w:eastAsia="맑은 고딕" w:hAnsi="맑은 고딕"/>
          <w:sz w:val="21"/>
        </w:rPr>
        <w:t>Code에서는</w:t>
      </w:r>
      <w:proofErr w:type="spellEnd"/>
      <w:r>
        <w:rPr>
          <w:rFonts w:ascii="맑은 고딕" w:eastAsia="맑은 고딕" w:hAnsi="맑은 고딕"/>
          <w:sz w:val="21"/>
        </w:rPr>
        <w:t xml:space="preserve"> Python · </w:t>
      </w:r>
      <w:proofErr w:type="spellStart"/>
      <w:r>
        <w:rPr>
          <w:rFonts w:ascii="맑은 고딕" w:eastAsia="맑은 고딕" w:hAnsi="맑은 고딕"/>
          <w:sz w:val="21"/>
        </w:rPr>
        <w:t>Pylance</w:t>
      </w:r>
      <w:proofErr w:type="spellEnd"/>
      <w:r>
        <w:rPr>
          <w:rFonts w:ascii="맑은 고딕" w:eastAsia="맑은 고딕" w:hAnsi="맑은 고딕"/>
          <w:sz w:val="21"/>
        </w:rPr>
        <w:t xml:space="preserve"> · Python Debugger 확장을 각각 찾아 설치해야 한다.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642DC557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8. </w:t>
      </w:r>
      <w:r>
        <w:rPr>
          <w:rFonts w:ascii="맑은 고딕" w:eastAsia="맑은 고딕" w:hAnsi="맑은 고딕"/>
          <w:sz w:val="21"/>
          <w:lang w:eastAsia="ko-KR"/>
        </w:rPr>
        <w:t>받은 압축파일은 학기말까지 계속 사용할 폴더이므로 위치를 정해두고 풀되, 폴더 경로에 한글이 섞이지 않게 한다.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3E88CF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9. </w:t>
      </w:r>
      <w:r>
        <w:rPr>
          <w:rFonts w:ascii="맑은 고딕" w:eastAsia="맑은 고딕" w:hAnsi="맑은 고딕"/>
          <w:sz w:val="21"/>
          <w:lang w:eastAsia="ko-KR"/>
        </w:rPr>
        <w:t>2</w:t>
      </w:r>
      <w:r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.env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만들었을 때 소스 제어의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대상 목록(Changes)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.env가 뜨지 않는 것이 정상이다.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FBBD658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10. </w:t>
      </w:r>
      <w:r>
        <w:rPr>
          <w:rFonts w:ascii="맑은 고딕" w:eastAsia="맑은 고딕" w:hAnsi="맑은 고딕"/>
          <w:sz w:val="21"/>
          <w:lang w:eastAsia="ko-KR"/>
        </w:rPr>
        <w:t>git config로 하는 이름·이메일 설정은 새 프로젝트를 만들 때마다 다시 해야 한다.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3913CE7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11. </w:t>
      </w:r>
      <w:r>
        <w:rPr>
          <w:rFonts w:ascii="맑은 고딕" w:eastAsia="맑은 고딕" w:hAnsi="맑은 고딕"/>
          <w:sz w:val="21"/>
          <w:lang w:eastAsia="ko-KR"/>
        </w:rPr>
        <w:t>소스 제어 패널 위쪽의 Initialize Repository 를 누르면 GitHub에도 저장소가 함께 만들어진다.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47547ED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12. </w:t>
      </w:r>
      <w:r>
        <w:rPr>
          <w:rFonts w:ascii="맑은 고딕" w:eastAsia="맑은 고딕" w:hAnsi="맑은 고딕"/>
          <w:sz w:val="21"/>
          <w:lang w:eastAsia="ko-KR"/>
        </w:rPr>
        <w:t xml:space="preserve">저장소 이름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입력칸에는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한글 폴더 이름이 그대로 보이지만, 실제로 만들어지는 이름은 한글이 전부 하이픈(-)으로 바뀐 것이다.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75D3A7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13. </w:t>
      </w:r>
      <w:r>
        <w:rPr>
          <w:rFonts w:ascii="맑은 고딕" w:eastAsia="맑은 고딕" w:hAnsi="맑은 고딕"/>
          <w:sz w:val="21"/>
          <w:lang w:eastAsia="ko-KR"/>
        </w:rPr>
        <w:t xml:space="preserve">저장소 이름을 친 뒤 그냥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엔터를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치면 public 저장소가 만들어진다.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8AB1437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14. </w:t>
      </w:r>
      <w:r>
        <w:rPr>
          <w:rFonts w:ascii="맑은 고딕" w:eastAsia="맑은 고딕" w:hAnsi="맑은 고딕"/>
          <w:sz w:val="21"/>
          <w:lang w:eastAsia="ko-KR"/>
        </w:rPr>
        <w:t>Commit 버튼을 누르면 그 순간 GitHub에도 파일이 올라간다.</w:t>
      </w:r>
    </w:p>
    <w:p w14:paraId="14AF83C4" w14:textId="1606040E" w:rsidR="00F741CD" w:rsidRDefault="008156FD">
      <w:pP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F3364"/>
          <w:sz w:val="30"/>
          <w:lang w:eastAsia="ko-KR"/>
        </w:rPr>
        <w:t>Ⅱ. 객관식  (28문항)</w:t>
      </w:r>
      <w:r w:rsidR="00B1193D">
        <w:rPr>
          <w:rFonts w:ascii="맑은 고딕" w:eastAsia="맑은 고딕" w:hAnsi="맑은 고딕" w:hint="eastAsia"/>
          <w:b/>
          <w:color w:val="1F3364"/>
          <w:sz w:val="30"/>
          <w:lang w:eastAsia="ko-KR"/>
        </w:rPr>
      </w:r>
      <w:r>
        <w:rPr>
          <w:rFonts w:ascii="맑은 고딕" w:eastAsia="맑은 고딕" w:hAnsi="맑은 고딕"/>
          <w:b/>
          <w:color w:val="1F3364"/>
          <w:sz w:val="30"/>
          <w:lang w:eastAsia="ko-KR"/>
        </w:rPr>
      </w:r>
    </w:p>
    <w:p w14:paraId="2C5EB49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15. </w:t>
      </w:r>
      <w:r>
        <w:rPr>
          <w:rFonts w:ascii="맑은 고딕" w:eastAsia="맑은 고딕" w:hAnsi="맑은 고딕"/>
          <w:sz w:val="21"/>
          <w:lang w:eastAsia="ko-KR"/>
        </w:rPr>
        <w:t>13</w:t>
      </w:r>
      <w:r w:rsidR="004E0123">
        <w:rPr>
          <w:rFonts w:ascii="맑은 고딕" w:eastAsia="맑은 고딕" w:hAnsi="맑은 고딕" w:hint="eastAsia"/>
          <w:sz w:val="21"/>
          <w:lang w:eastAsia="ko-KR"/>
        </w:rPr>
        <w:t xml:space="preserve">장 </w:t>
      </w:r>
      <w:r>
        <w:rPr>
          <w:rFonts w:ascii="맑은 고딕" w:eastAsia="맑은 고딕" w:hAnsi="맑은 고딕"/>
          <w:sz w:val="21"/>
          <w:lang w:eastAsia="ko-KR"/>
        </w:rPr>
        <w:t>뒤 최종 결과물이 아닌 것은?</w:t>
      </w:r>
    </w:p>
    <w:p w14:paraId="4843F70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오는 현재가 알림</w:t>
      </w:r>
    </w:p>
    <w:p w14:paraId="7267A086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② 주식 자동 매매</w:t>
      </w:r>
    </w:p>
    <w:p w14:paraId="0C86399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웹 대시보드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38016974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16. </w:t>
      </w:r>
      <w:r>
        <w:rPr>
          <w:rFonts w:ascii="맑은 고딕" w:eastAsia="맑은 고딕" w:hAnsi="맑은 고딕"/>
          <w:sz w:val="21"/>
          <w:lang w:eastAsia="ko-KR"/>
        </w:rPr>
        <w:t>완성된 결과를 받아 보는 두 경로를 바르게 짝지은 것은?</w:t>
      </w:r>
    </w:p>
    <w:p w14:paraId="2937595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push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/ pull — 웹 대시보드</w:t>
      </w:r>
    </w:p>
    <w:p w14:paraId="4B6B1C0C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둘 다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텔레그램으로만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온다</w:t>
      </w:r>
    </w:p>
    <w:p w14:paraId="671FD01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③ push — 웹 대시보드 / pull 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</w:t>
      </w:r>
      <w:proofErr w:type="spellEnd"/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D29E102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17. </w:t>
      </w:r>
      <w:r>
        <w:rPr>
          <w:rFonts w:ascii="맑은 고딕" w:eastAsia="맑은 고딕" w:hAnsi="맑은 고딕"/>
          <w:sz w:val="21"/>
          <w:lang w:eastAsia="ko-KR"/>
        </w:rPr>
        <w:t>"원격과 로컬은 별개의 사본"이 뜻하는 것은?</w:t>
      </w:r>
    </w:p>
    <w:p w14:paraId="1AA9B0E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한쪽을 바꿔도 다른 쪽은 그대로다</w:t>
      </w:r>
    </w:p>
    <w:p w14:paraId="7AF4DAC5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로컬 파일은 GitHub에 자동 저장된다</w:t>
      </w:r>
    </w:p>
    <w:p w14:paraId="1E79A8A3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두 곳의 파일이 항상 똑같이 유지된다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625F933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18.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(commit)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가장 가까운 설명은?</w:t>
      </w:r>
    </w:p>
    <w:p w14:paraId="49D5CEA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파일을 삭제하는 것</w:t>
      </w:r>
    </w:p>
    <w:p w14:paraId="2A65AE3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프로그램을 실행하는 것</w:t>
      </w:r>
    </w:p>
    <w:p w14:paraId="19D85942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"여기까지 됐다"고 기록을 남기는 것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99260BD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19. </w:t>
      </w:r>
      <w:r>
        <w:rPr>
          <w:rFonts w:ascii="맑은 고딕" w:eastAsia="맑은 고딕" w:hAnsi="맑은 고딕"/>
          <w:sz w:val="21"/>
          <w:lang w:eastAsia="ko-KR"/>
        </w:rPr>
        <w:t>막혔을 때 가장 먼저 할 일은?</w:t>
      </w:r>
    </w:p>
    <w:p w14:paraId="7F9629C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코드를 처음부터 다시 받는다</w:t>
      </w:r>
    </w:p>
    <w:p w14:paraId="3ECE499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② FAQ.md 2절에서 오류 메시지를 검색한다</w:t>
      </w:r>
    </w:p>
    <w:p w14:paraId="0AEA98B4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다음 주까지 기다린다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D749483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20. </w:t>
      </w:r>
      <w:r>
        <w:rPr>
          <w:rFonts w:ascii="맑은 고딕" w:eastAsia="맑은 고딕" w:hAnsi="맑은 고딕"/>
          <w:sz w:val="21"/>
          <w:lang w:eastAsia="ko-KR"/>
        </w:rPr>
        <w:t>1</w:t>
      </w:r>
      <w:r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라이브러리를 설치하는 방법은?</w:t>
      </w:r>
    </w:p>
    <w:p w14:paraId="4C7213B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필요한 이름을 직접 나열해 한 번에 설치</w:t>
      </w:r>
    </w:p>
    <w:p w14:paraId="4F6C5C0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매</w:t>
      </w:r>
      <w:r w:rsidR="004E0123">
        <w:rPr>
          <w:rFonts w:ascii="맑은 고딕" w:eastAsia="맑은 고딕" w:hAnsi="맑은 고딕" w:hint="eastAsia"/>
          <w:sz w:val="21"/>
          <w:lang w:eastAsia="ko-KR"/>
        </w:rPr>
        <w:t xml:space="preserve"> 장마다</w:t>
      </w:r>
      <w:r>
        <w:rPr>
          <w:rFonts w:ascii="맑은 고딕" w:eastAsia="맑은 고딕" w:hAnsi="맑은 고딕"/>
          <w:sz w:val="21"/>
          <w:lang w:eastAsia="ko-KR"/>
        </w:rPr>
        <w:t xml:space="preserve"> 그 </w:t>
      </w:r>
      <w:r w:rsidR="004E0123"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에</w:t>
      </w:r>
      <w:r w:rsidR="004E0123"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필요한 것만 설치</w:t>
      </w:r>
    </w:p>
    <w:p w14:paraId="0B1369FD" w14:textId="77777777" w:rsidR="00F741CD" w:rsidRDefault="008156FD">
      <w:pPr>
        <w:spacing w:after="20"/>
        <w:ind w:left="360"/>
      </w:pPr>
      <w:r>
        <w:rPr>
          <w:rFonts w:ascii="맑은 고딕" w:eastAsia="맑은 고딕" w:hAnsi="맑은 고딕"/>
          <w:sz w:val="21"/>
        </w:rPr>
        <w:t>③ pip install -r requirements.txt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466916F1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21. </w:t>
      </w:r>
      <w:r>
        <w:rPr>
          <w:rFonts w:ascii="맑은 고딕" w:eastAsia="맑은 고딕" w:hAnsi="맑은 고딕"/>
          <w:sz w:val="21"/>
          <w:lang w:eastAsia="ko-KR"/>
        </w:rPr>
        <w:t>저장소를 private으로 고른 학생이 12장에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겪는 일은?</w:t>
      </w:r>
    </w:p>
    <w:p w14:paraId="48A1FD8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대시보드 배포 때 권한 승인 단계가 하나 더 있다</w:t>
      </w:r>
    </w:p>
    <w:p w14:paraId="098920E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요금이 청구된다</w:t>
      </w:r>
    </w:p>
    <w:p w14:paraId="6CC0227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아무 차이 없다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E1579BC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22. </w:t>
      </w:r>
      <w:r>
        <w:rPr>
          <w:rFonts w:ascii="맑은 고딕" w:eastAsia="맑은 고딕" w:hAnsi="맑은 고딕"/>
          <w:sz w:val="21"/>
          <w:lang w:eastAsia="ko-KR"/>
        </w:rPr>
        <w:t>파이프라인 다섯 단계 중 '가공'의 설명으로 옳은 것은?</w:t>
      </w:r>
    </w:p>
    <w:p w14:paraId="78EC1B6D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정리된 것을 한눈에 보이는 그림으로 만든다</w:t>
      </w:r>
    </w:p>
    <w:p w14:paraId="14E527A6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주가 데이터를 어디선가 가져온다</w:t>
      </w:r>
    </w:p>
    <w:p w14:paraId="362ED94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쌓인 것을 다루기 좋은 모양으로 정리한다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2AA589A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23. </w:t>
      </w:r>
      <w:r>
        <w:rPr>
          <w:rFonts w:ascii="맑은 고딕" w:eastAsia="맑은 고딕" w:hAnsi="맑은 고딕"/>
          <w:sz w:val="21"/>
          <w:lang w:eastAsia="ko-KR"/>
        </w:rPr>
        <w:t>이 수업에서 GitHub 계정이 '내 저장소' 말고도 필요한 이유는?</w:t>
      </w:r>
    </w:p>
    <w:p w14:paraId="6C15F90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파이썬을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내려받을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때 쓴다</w:t>
      </w:r>
    </w:p>
    <w:p w14:paraId="21FFE075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② 8장 Turso DB와 12장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Streamlit에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그대로 로그인한다</w:t>
      </w:r>
    </w:p>
    <w:p w14:paraId="7052AAA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③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봇을 만들 때 쓴다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88C87F1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24. </w:t>
      </w:r>
      <w:r>
        <w:rPr>
          <w:rFonts w:ascii="맑은 고딕" w:eastAsia="맑은 고딕" w:hAnsi="맑은 고딕"/>
          <w:sz w:val="21"/>
          <w:lang w:eastAsia="ko-KR"/>
        </w:rPr>
        <w:t>라이브러리 7개 중 holidays 를 설치하는 이유는?</w:t>
      </w:r>
    </w:p>
    <w:p w14:paraId="3247EA1D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주말·공휴일을 걸러 그날 증시가 열리는지 판단하려고</w:t>
      </w:r>
    </w:p>
    <w:p w14:paraId="0BED31E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나라별 시간대를 변환하려고</w:t>
      </w:r>
    </w:p>
    <w:p w14:paraId="25A03CD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공휴일마다 알림 문구를 바꾸려고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3E7D51F8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25. </w:t>
      </w:r>
      <w:r>
        <w:rPr>
          <w:rFonts w:ascii="맑은 고딕" w:eastAsia="맑은 고딕" w:hAnsi="맑은 고딕"/>
          <w:sz w:val="21"/>
          <w:lang w:eastAsia="ko-KR"/>
        </w:rPr>
        <w:t>VS Code 확장에 대한 설명으로 옳은 것은?</w:t>
      </w:r>
    </w:p>
    <w:p w14:paraId="68BE6085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확장을 하나도 깔지 않으면 파이썬 코드를 실행할 수 없다</w:t>
      </w:r>
    </w:p>
    <w:p w14:paraId="6A89CED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Code Runner를 깔면 실행이 편해지므로 함께 설치하는 것이 좋다</w:t>
      </w:r>
    </w:p>
    <w:p w14:paraId="43D0157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Code Runner는 설치하지 않는다 — 2장에 만들 .env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찾지 못하는 문제가 생긴다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798DDC2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26. </w:t>
      </w:r>
      <w:r>
        <w:rPr>
          <w:rFonts w:ascii="맑은 고딕" w:eastAsia="맑은 고딕" w:hAnsi="맑은 고딕"/>
          <w:sz w:val="21"/>
          <w:lang w:eastAsia="ko-KR"/>
        </w:rPr>
        <w:t xml:space="preserve">이번 </w:t>
      </w:r>
      <w:r w:rsidR="005C3B58"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에</w:t>
      </w:r>
      <w:r w:rsidR="005C3B58"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내 GitHub 저장소를 만드는 방법으로 옳은 것은?</w:t>
      </w:r>
    </w:p>
    <w:p w14:paraId="3E8043D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저장소를 만든 뒤 받은 파일을 웹 화면에 끌어다 놓는다</w:t>
      </w:r>
    </w:p>
    <w:p w14:paraId="59B7DD15" w14:textId="77777777" w:rsidR="00F741CD" w:rsidRDefault="008156FD">
      <w:pPr>
        <w:spacing w:after="20"/>
        <w:ind w:left="360"/>
      </w:pPr>
      <w:proofErr w:type="gramStart"/>
      <w:r>
        <w:rPr>
          <w:rFonts w:ascii="맑은 고딕" w:eastAsia="맑은 고딕" w:hAnsi="맑은 고딕"/>
          <w:sz w:val="21"/>
        </w:rPr>
        <w:t>② .</w:t>
      </w:r>
      <w:proofErr w:type="spellStart"/>
      <w:r>
        <w:rPr>
          <w:rFonts w:ascii="맑은 고딕" w:eastAsia="맑은 고딕" w:hAnsi="맑은 고딕"/>
          <w:sz w:val="21"/>
        </w:rPr>
        <w:t>gitignore</w:t>
      </w:r>
      <w:proofErr w:type="gramEnd"/>
      <w:r>
        <w:rPr>
          <w:rFonts w:ascii="맑은 고딕" w:eastAsia="맑은 고딕" w:hAnsi="맑은 고딕"/>
          <w:sz w:val="21"/>
        </w:rPr>
        <w:t>를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만든</w:t>
      </w:r>
      <w:proofErr w:type="spellEnd"/>
      <w:r>
        <w:rPr>
          <w:rFonts w:ascii="맑은 고딕" w:eastAsia="맑은 고딕" w:hAnsi="맑은 고딕"/>
          <w:sz w:val="21"/>
        </w:rPr>
        <w:t xml:space="preserve"> 뒤 VS Code 소스 제어에서 Publish to GitHub 를 누른다</w:t>
      </w:r>
    </w:p>
    <w:p w14:paraId="7DA95521" w14:textId="77777777" w:rsidR="00F741CD" w:rsidRDefault="008156FD">
      <w:pPr>
        <w:spacing w:after="20"/>
        <w:ind w:left="360"/>
      </w:pPr>
      <w:r>
        <w:rPr>
          <w:rFonts w:ascii="맑은 고딕" w:eastAsia="맑은 고딕" w:hAnsi="맑은 고딕"/>
          <w:sz w:val="21"/>
        </w:rPr>
        <w:t>③ GitHub 웹에서 New repository 를 눌러 미리 만들어 둔다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D2557EB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27. </w:t>
      </w:r>
      <w:r>
        <w:rPr>
          <w:rFonts w:ascii="맑은 고딕" w:eastAsia="맑은 고딕" w:hAnsi="맑은 고딕"/>
          <w:sz w:val="21"/>
          <w:lang w:eastAsia="ko-KR"/>
        </w:rPr>
        <w:t>소스 제어 패널에 버튼이 두 개 보인다. 눌러야 할 것과 그 이유로 옳은 것은?</w:t>
      </w:r>
    </w:p>
    <w:p w14:paraId="0CAAA77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① 아래 Publish to GitHub — 저장소 생성 · 첫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· 업로드가 한 번에 끝나니까</w:t>
      </w:r>
    </w:p>
    <w:p w14:paraId="09E84D7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둘 중 아무거나 — 결과는 같다</w:t>
      </w:r>
    </w:p>
    <w:p w14:paraId="2FEF922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위 Initialize Repository — 저장소를 만드는 버튼이니까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4A5C6FCA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28. </w:t>
      </w:r>
      <w:r>
        <w:rPr>
          <w:rFonts w:ascii="맑은 고딕" w:eastAsia="맑은 고딕" w:hAnsi="맑은 고딕"/>
          <w:sz w:val="21"/>
          <w:lang w:eastAsia="ko-KR"/>
        </w:rPr>
        <w:t>실수로 위쪽 Initialize Repository 를 눌렀다. 슬라이드가 안내하는 복구 방법은?</w:t>
      </w:r>
    </w:p>
    <w:p w14:paraId="573969A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VS Code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닫고 → 숨김 파일을 켜서 .git 폴더만 지우고 → 폴더를 다시 연다</w:t>
      </w:r>
    </w:p>
    <w:p w14:paraId="5098151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GitHub 웹에서 저장소를 만들어 연결한다</w:t>
      </w:r>
    </w:p>
    <w:p w14:paraId="756F291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폴더를 지우고 압축파일을 다시 푼다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19CEE34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29. </w:t>
      </w:r>
      <w:r>
        <w:rPr>
          <w:rFonts w:ascii="맑은 고딕" w:eastAsia="맑은 고딕" w:hAnsi="맑은 고딕"/>
          <w:sz w:val="21"/>
          <w:lang w:eastAsia="ko-KR"/>
        </w:rPr>
        <w:t>위쪽 Initialize Repository 를 먼저 눌렀을 때 생기는 문제로 슬라이드가 드는 것은?</w:t>
      </w:r>
    </w:p>
    <w:p w14:paraId="0C6B21D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GitHub 계정이 잠긴다</w:t>
      </w:r>
    </w:p>
    <w:p w14:paraId="04FE5D53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브랜치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이름 맞추기와 첫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건너뛰어져, 윈도우에서는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브랜치가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master 로 만들어지고 10장 자동 실행이 돌지 않는다</w:t>
      </w:r>
    </w:p>
    <w:p w14:paraId="2D4EE45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메인 폴더의 파일이 전부 지워진다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BDAE32D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30. </w:t>
      </w:r>
      <w:r>
        <w:rPr>
          <w:rFonts w:ascii="맑은 고딕" w:eastAsia="맑은 고딕" w:hAnsi="맑은 고딕"/>
          <w:sz w:val="21"/>
          <w:lang w:eastAsia="ko-KR"/>
        </w:rPr>
        <w:t>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받은 압축파일에서 복사하지 않고 직접 만들게 하는 이유는?</w:t>
      </w:r>
    </w:p>
    <w:p w14:paraId="174A3F7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파일을 복사하면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되지 않기 때문에</w:t>
      </w:r>
    </w:p>
    <w:p w14:paraId="1670A2E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압축파일 안의 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는 내용이 다르기 때문에</w:t>
      </w:r>
    </w:p>
    <w:p w14:paraId="7A262B04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틀려도 아무 오류를 내지 않는 파일이라, 무엇을 막고 있는지 보고 넘어가야 하기 때문에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9359434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31. </w:t>
      </w:r>
      <w:r>
        <w:rPr>
          <w:rFonts w:ascii="맑은 고딕" w:eastAsia="맑은 고딕" w:hAnsi="맑은 고딕"/>
          <w:sz w:val="21"/>
          <w:lang w:eastAsia="ko-KR"/>
        </w:rPr>
        <w:t>.env가 아직 없는 1장에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먼저 만드는 이유는?</w:t>
      </w:r>
    </w:p>
    <w:p w14:paraId="37834F4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.env 파일을 자동으로 만들어 주기 때문에</w:t>
      </w:r>
    </w:p>
    <w:p w14:paraId="43844B94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토큰이 생기기 전에 방어막을 세우려고 — 한 번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커밋되면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GitHub 이력에 남아 되돌릴 수 없다</w:t>
      </w:r>
    </w:p>
    <w:p w14:paraId="455433D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가 있어야 저장소를 만들 수 있어서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257FDFE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32. </w:t>
      </w:r>
      <w:r>
        <w:rPr>
          <w:rFonts w:ascii="맑은 고딕" w:eastAsia="맑은 고딕" w:hAnsi="맑은 고딕"/>
          <w:sz w:val="21"/>
          <w:lang w:eastAsia="ko-KR"/>
        </w:rPr>
        <w:t>저장소를 만들기 전에 git config로 이름과 이메일을 설정해 두는 이유는?</w:t>
      </w:r>
    </w:p>
    <w:p w14:paraId="14B7DB5C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GitHub 로그인을 대신해 주기 때문에</w:t>
      </w:r>
    </w:p>
    <w:p w14:paraId="6C6702F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커밋에는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누가 했는지가 함께 기록되기 때문에 — 안 하면 Author identity unknown 으로 막힌다</w:t>
      </w:r>
    </w:p>
    <w:p w14:paraId="46EA379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저장소 이름이 그 이름으로 만들어지기 때문에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3D961745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33. </w:t>
      </w:r>
      <w:r>
        <w:rPr>
          <w:rFonts w:ascii="맑은 고딕" w:eastAsia="맑은 고딕" w:hAnsi="맑은 고딕"/>
          <w:sz w:val="21"/>
          <w:lang w:eastAsia="ko-KR"/>
        </w:rPr>
        <w:t>메인 프로젝트 폴더 이름을 영문·숫자로 지으라고 하는 이유는?</w:t>
      </w:r>
    </w:p>
    <w:p w14:paraId="420796B2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한글 폴더에서는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파이썬이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실행되지 않아서</w:t>
      </w:r>
    </w:p>
    <w:p w14:paraId="382D0255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한글 이름은 GitHub에서 검색되지 않아서</w:t>
      </w:r>
    </w:p>
    <w:p w14:paraId="31BF3E4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폴더 이름이 저장소 이름으로 그대로 제안되는데, 한글은 한 글자당 하이픈 하나로 바뀌어서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B704826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34.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메시지를 적지 않고 Commit 버튼을 먼저 누르면 어떻게 되는가?</w:t>
      </w:r>
    </w:p>
    <w:p w14:paraId="6D8C845D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메시지 없이 그대로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커밋된다</w:t>
      </w:r>
      <w:proofErr w:type="spellEnd"/>
    </w:p>
    <w:p w14:paraId="42BEC43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②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취소되고 아무 일도 일어나지 않는다</w:t>
      </w:r>
    </w:p>
    <w:p w14:paraId="2B7A697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COMMIT_EDITMSG 가 열리고 소스 제어 패널이 잠긴 것처럼 보인다 — Git이 기다리는 중이다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7BAD944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35. </w:t>
      </w:r>
      <w:r>
        <w:rPr>
          <w:rFonts w:ascii="맑은 고딕" w:eastAsia="맑은 고딕" w:hAnsi="맑은 고딕"/>
          <w:sz w:val="21"/>
          <w:lang w:eastAsia="ko-KR"/>
        </w:rPr>
        <w:t>1장에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GitHub 저장소부터 만들어 두는 이유는?</w:t>
      </w:r>
    </w:p>
    <w:p w14:paraId="462DDD5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코드를 잃어버렸을 때 복구하려고</w:t>
      </w:r>
    </w:p>
    <w:p w14:paraId="68924CE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과제 제출을 GitHub으로 받기 때문에</w:t>
      </w:r>
    </w:p>
    <w:p w14:paraId="4F9DB12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10</w:t>
      </w:r>
      <w:r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GitHub</w:t>
      </w:r>
      <w:r>
        <w:rPr>
          <w:rFonts w:ascii="맑은 고딕" w:eastAsia="맑은 고딕" w:hAnsi="맑은 고딕" w:hint="eastAsia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내 코드를 대신 실행하려면 그 코드가 거기 있어야 하기 때문에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4B68D20A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36. </w:t>
      </w:r>
      <w:r>
        <w:rPr>
          <w:rFonts w:ascii="맑은 고딕" w:eastAsia="맑은 고딕" w:hAnsi="맑은 고딕"/>
          <w:sz w:val="21"/>
          <w:lang w:eastAsia="ko-KR"/>
        </w:rPr>
        <w:t xml:space="preserve">받은 watchlist.csv를 열어 본 내용이다. 첫 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code,name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의 역할은?</w:t>
      </w:r>
    </w:p>
    <w:p w14:paraId="0F4E9AB5" w14:textId="77777777" w:rsidR="00F741CD" w:rsidRDefault="008156FD">
      <w:pPr>
        <w:spacing w:after="20"/>
        <w:ind w:left="360"/>
        <w:rPr>
          <w:lang w:eastAsia="ko-KR"/>
        </w:rPr>
      </w:pPr>
      <w:proofErr w:type="spellStart"/>
      <w:proofErr w:type="gramStart"/>
      <w:r>
        <w:rPr>
          <w:rFonts w:ascii="Consolas" w:eastAsia="맑은 고딕" w:hAnsi="Consolas"/>
          <w:sz w:val="20"/>
          <w:lang w:eastAsia="ko-KR"/>
        </w:rPr>
        <w:t>code,name</w:t>
      </w:r>
      <w:proofErr w:type="spellEnd"/>
      <w:proofErr w:type="gramEnd"/>
    </w:p>
    <w:p w14:paraId="5591D9C2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005930,</w:t>
      </w:r>
      <w:r>
        <w:rPr>
          <w:rFonts w:ascii="Consolas" w:eastAsia="맑은 고딕" w:hAnsi="Consolas"/>
          <w:sz w:val="20"/>
          <w:lang w:eastAsia="ko-KR"/>
        </w:rPr>
        <w:t>삼성전자</w:t>
      </w:r>
    </w:p>
    <w:p w14:paraId="575BD6A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000660,SK</w:t>
      </w:r>
      <w:r>
        <w:rPr>
          <w:rFonts w:ascii="Consolas" w:eastAsia="맑은 고딕" w:hAnsi="Consolas"/>
          <w:sz w:val="20"/>
          <w:lang w:eastAsia="ko-KR"/>
        </w:rPr>
        <w:t>하이닉스</w:t>
      </w:r>
    </w:p>
    <w:p w14:paraId="79474D3D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005380,</w:t>
      </w:r>
      <w:r>
        <w:rPr>
          <w:rFonts w:ascii="Consolas" w:eastAsia="맑은 고딕" w:hAnsi="Consolas"/>
          <w:sz w:val="20"/>
          <w:lang w:eastAsia="ko-KR"/>
        </w:rPr>
        <w:t>현대자동차</w:t>
      </w:r>
    </w:p>
    <w:p w14:paraId="3F6B055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첫 번째 종목</w:t>
      </w:r>
    </w:p>
    <w:p w14:paraId="07B793F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각 열의 이름(제목 줄)</w:t>
      </w:r>
    </w:p>
    <w:p w14:paraId="28B47CF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파일 형식 표시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7128B23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37. </w:t>
      </w:r>
      <w:r>
        <w:rPr>
          <w:rFonts w:ascii="맑은 고딕" w:eastAsia="맑은 고딕" w:hAnsi="맑은 고딕"/>
          <w:sz w:val="21"/>
          <w:lang w:eastAsia="ko-KR"/>
        </w:rPr>
        <w:t>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열면 맨 위에 아래 세 줄이 있다. 이것이 뜻하는 것은?</w:t>
      </w:r>
    </w:p>
    <w:p w14:paraId="6D7084B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 xml:space="preserve"># </w:t>
      </w:r>
      <w:r>
        <w:rPr>
          <w:rFonts w:ascii="Consolas" w:eastAsia="맑은 고딕" w:hAnsi="Consolas"/>
          <w:sz w:val="20"/>
          <w:lang w:eastAsia="ko-KR"/>
        </w:rPr>
        <w:t>비밀정보</w:t>
      </w:r>
      <w:r>
        <w:rPr>
          <w:rFonts w:ascii="Consolas" w:eastAsia="맑은 고딕" w:hAnsi="Consolas"/>
          <w:sz w:val="20"/>
          <w:lang w:eastAsia="ko-KR"/>
        </w:rPr>
        <w:t xml:space="preserve"> — </w:t>
      </w:r>
      <w:r>
        <w:rPr>
          <w:rFonts w:ascii="Consolas" w:eastAsia="맑은 고딕" w:hAnsi="Consolas"/>
          <w:sz w:val="20"/>
          <w:lang w:eastAsia="ko-KR"/>
        </w:rPr>
        <w:t>절대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커밋하지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말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것</w:t>
      </w:r>
      <w:r>
        <w:rPr>
          <w:rFonts w:ascii="Consolas" w:eastAsia="맑은 고딕" w:hAnsi="Consolas"/>
          <w:sz w:val="20"/>
          <w:lang w:eastAsia="ko-KR"/>
        </w:rPr>
        <w:t xml:space="preserve">. </w:t>
      </w:r>
      <w:r>
        <w:rPr>
          <w:rFonts w:ascii="Consolas" w:eastAsia="맑은 고딕" w:hAnsi="Consolas"/>
          <w:sz w:val="20"/>
          <w:lang w:eastAsia="ko-KR"/>
        </w:rPr>
        <w:t>한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번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proofErr w:type="spellStart"/>
      <w:r>
        <w:rPr>
          <w:rFonts w:ascii="Consolas" w:eastAsia="맑은 고딕" w:hAnsi="Consolas"/>
          <w:sz w:val="20"/>
          <w:lang w:eastAsia="ko-KR"/>
        </w:rPr>
        <w:t>커밋되면</w:t>
      </w:r>
      <w:proofErr w:type="spellEnd"/>
      <w:r>
        <w:rPr>
          <w:rFonts w:ascii="Consolas" w:eastAsia="맑은 고딕" w:hAnsi="Consolas"/>
          <w:sz w:val="20"/>
          <w:lang w:eastAsia="ko-KR"/>
        </w:rPr>
        <w:t xml:space="preserve"> GitHub </w:t>
      </w:r>
      <w:r>
        <w:rPr>
          <w:rFonts w:ascii="Consolas" w:eastAsia="맑은 고딕" w:hAnsi="Consolas"/>
          <w:sz w:val="20"/>
          <w:lang w:eastAsia="ko-KR"/>
        </w:rPr>
        <w:t>이력에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남아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되돌릴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수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없고</w:t>
      </w:r>
      <w:r>
        <w:rPr>
          <w:rFonts w:ascii="Consolas" w:eastAsia="맑은 고딕" w:hAnsi="Consolas"/>
          <w:sz w:val="20"/>
          <w:lang w:eastAsia="ko-KR"/>
        </w:rPr>
        <w:t>,</w:t>
      </w:r>
    </w:p>
    <w:p w14:paraId="10A174B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 xml:space="preserve"># </w:t>
      </w:r>
      <w:r>
        <w:rPr>
          <w:rFonts w:ascii="Consolas" w:eastAsia="맑은 고딕" w:hAnsi="Consolas"/>
          <w:sz w:val="20"/>
          <w:lang w:eastAsia="ko-KR"/>
        </w:rPr>
        <w:t>지금</w:t>
      </w:r>
      <w:r>
        <w:rPr>
          <w:rFonts w:ascii="Consolas" w:eastAsia="맑은 고딕" w:hAnsi="Consolas"/>
          <w:sz w:val="20"/>
          <w:lang w:eastAsia="ko-KR"/>
        </w:rPr>
        <w:t xml:space="preserve"> private</w:t>
      </w:r>
      <w:r>
        <w:rPr>
          <w:rFonts w:ascii="Consolas" w:eastAsia="맑은 고딕" w:hAnsi="Consolas"/>
          <w:sz w:val="20"/>
          <w:lang w:eastAsia="ko-KR"/>
        </w:rPr>
        <w:t>이어도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나중에</w:t>
      </w:r>
      <w:r>
        <w:rPr>
          <w:rFonts w:ascii="Consolas" w:eastAsia="맑은 고딕" w:hAnsi="Consolas"/>
          <w:sz w:val="20"/>
          <w:lang w:eastAsia="ko-KR"/>
        </w:rPr>
        <w:t xml:space="preserve"> public</w:t>
      </w:r>
      <w:r>
        <w:rPr>
          <w:rFonts w:ascii="Consolas" w:eastAsia="맑은 고딕" w:hAnsi="Consolas"/>
          <w:sz w:val="20"/>
          <w:lang w:eastAsia="ko-KR"/>
        </w:rPr>
        <w:t>으로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바꾸는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순간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그대로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공개된다</w:t>
      </w:r>
      <w:r>
        <w:rPr>
          <w:rFonts w:ascii="Consolas" w:eastAsia="맑은 고딕" w:hAnsi="Consolas"/>
          <w:sz w:val="20"/>
          <w:lang w:eastAsia="ko-KR"/>
        </w:rPr>
        <w:t>. (FAQ 2</w:t>
      </w:r>
      <w:r>
        <w:rPr>
          <w:rFonts w:ascii="Consolas" w:eastAsia="맑은 고딕" w:hAnsi="Consolas"/>
          <w:sz w:val="20"/>
          <w:lang w:eastAsia="ko-KR"/>
        </w:rPr>
        <w:t>절</w:t>
      </w:r>
      <w:r>
        <w:rPr>
          <w:rFonts w:ascii="Consolas" w:eastAsia="맑은 고딕" w:hAnsi="Consolas"/>
          <w:sz w:val="20"/>
          <w:lang w:eastAsia="ko-KR"/>
        </w:rPr>
        <w:t xml:space="preserve"> 18</w:t>
      </w:r>
      <w:r>
        <w:rPr>
          <w:rFonts w:ascii="Consolas" w:eastAsia="맑은 고딕" w:hAnsi="Consolas"/>
          <w:sz w:val="20"/>
          <w:lang w:eastAsia="ko-KR"/>
        </w:rPr>
        <w:t>번</w:t>
      </w:r>
      <w:r>
        <w:rPr>
          <w:rFonts w:ascii="Consolas" w:eastAsia="맑은 고딕" w:hAnsi="Consolas"/>
          <w:sz w:val="20"/>
          <w:lang w:eastAsia="ko-KR"/>
        </w:rPr>
        <w:t>)</w:t>
      </w:r>
    </w:p>
    <w:p w14:paraId="1D078EE3" w14:textId="77777777" w:rsidR="00F741CD" w:rsidRDefault="008156FD">
      <w:pPr>
        <w:spacing w:after="20"/>
        <w:ind w:left="360"/>
        <w:rPr>
          <w:lang w:eastAsia="ko-KR"/>
        </w:rPr>
      </w:pPr>
      <w:proofErr w:type="gramStart"/>
      <w:r>
        <w:rPr>
          <w:rFonts w:ascii="Consolas" w:eastAsia="맑은 고딕" w:hAnsi="Consolas"/>
          <w:sz w:val="20"/>
          <w:lang w:eastAsia="ko-KR"/>
        </w:rPr>
        <w:t>.env</w:t>
      </w:r>
      <w:proofErr w:type="gramEnd"/>
    </w:p>
    <w:p w14:paraId="46015E5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.env 파일을 자동으로 만들어 준다</w:t>
      </w:r>
    </w:p>
    <w:p w14:paraId="3D8D6BE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.env 파일을 GitHub에 올리지 않는다</w:t>
      </w:r>
    </w:p>
    <w:p w14:paraId="75714226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.env 파일을 삭제한다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483407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38. </w:t>
      </w:r>
      <w:r>
        <w:rPr>
          <w:rFonts w:ascii="맑은 고딕" w:eastAsia="맑은 고딕" w:hAnsi="맑은 고딕"/>
          <w:sz w:val="21"/>
          <w:lang w:eastAsia="ko-KR"/>
        </w:rPr>
        <w:t>학기말 까지의 로드맵에 있는 기능이 아닌 것은?</w:t>
      </w:r>
    </w:p>
    <w:p w14:paraId="4A4E2F8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봇이 내 폰에 말을 건다</w:t>
      </w:r>
    </w:p>
    <w:p w14:paraId="34828E16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종가가 DB에 쌓인다</w:t>
      </w:r>
    </w:p>
    <w:p w14:paraId="0F91AA6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가만히 있어도 원하는 정보가 온다 (자동 실행)</w:t>
      </w:r>
    </w:p>
    <w:p w14:paraId="6241EA2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④ 핸드폰에서는 정보 확인이 불가능하다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64CA2A44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39. </w:t>
      </w:r>
      <w:r>
        <w:rPr>
          <w:rFonts w:ascii="맑은 고딕" w:eastAsia="맑은 고딕" w:hAnsi="맑은 고딕"/>
          <w:sz w:val="21"/>
          <w:lang w:eastAsia="ko-KR"/>
        </w:rPr>
        <w:t>터미널에 아래 두 줄을 차례로 쳤다. 첫 줄과 둘째 줄이 각각 하는 일은?</w:t>
      </w:r>
    </w:p>
    <w:p w14:paraId="3AC45F93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git config --global user.name</w:t>
      </w:r>
    </w:p>
    <w:p w14:paraId="1A936152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git config --global user.name "hong-gildong"</w:t>
      </w:r>
    </w:p>
    <w:p w14:paraId="2309553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첫 줄은 이름을 지우고, 둘째 줄은 이름을 넣는다</w:t>
      </w:r>
    </w:p>
    <w:p w14:paraId="3817E5D2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첫 줄은 지금 설정된 이름을 확인하고, 둘째 줄은 이름을 설정한다</w:t>
      </w:r>
    </w:p>
    <w:p w14:paraId="07D868E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둘 다 같은 일을 한다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193307E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40. </w:t>
      </w:r>
      <w:r>
        <w:rPr>
          <w:rFonts w:ascii="맑은 고딕" w:eastAsia="맑은 고딕" w:hAnsi="맑은 고딕"/>
          <w:sz w:val="21"/>
          <w:lang w:eastAsia="ko-KR"/>
        </w:rPr>
        <w:t>직접 만든 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의 앞부분이다. 이 목록 때문에 2장에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.env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만들고 나서 소스 제어 패널에서 보게 되는 것은?</w:t>
      </w:r>
    </w:p>
    <w:p w14:paraId="26B81D4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 xml:space="preserve"># </w:t>
      </w:r>
      <w:r>
        <w:rPr>
          <w:rFonts w:ascii="Consolas" w:eastAsia="맑은 고딕" w:hAnsi="Consolas"/>
          <w:sz w:val="20"/>
          <w:lang w:eastAsia="ko-KR"/>
        </w:rPr>
        <w:t>비밀정보</w:t>
      </w:r>
      <w:r>
        <w:rPr>
          <w:rFonts w:ascii="Consolas" w:eastAsia="맑은 고딕" w:hAnsi="Consolas"/>
          <w:sz w:val="20"/>
          <w:lang w:eastAsia="ko-KR"/>
        </w:rPr>
        <w:t xml:space="preserve"> — </w:t>
      </w:r>
      <w:r>
        <w:rPr>
          <w:rFonts w:ascii="Consolas" w:eastAsia="맑은 고딕" w:hAnsi="Consolas"/>
          <w:sz w:val="20"/>
          <w:lang w:eastAsia="ko-KR"/>
        </w:rPr>
        <w:t>절대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커밋하지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말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것</w:t>
      </w:r>
    </w:p>
    <w:p w14:paraId="0048F06A" w14:textId="77777777" w:rsidR="00F741CD" w:rsidRDefault="008156FD">
      <w:pPr>
        <w:spacing w:after="20"/>
        <w:ind w:left="360"/>
      </w:pPr>
      <w:proofErr w:type="gramStart"/>
      <w:r>
        <w:rPr>
          <w:rFonts w:ascii="Consolas" w:eastAsia="맑은 고딕" w:hAnsi="Consolas"/>
          <w:sz w:val="20"/>
        </w:rPr>
        <w:t>.env</w:t>
      </w:r>
      <w:proofErr w:type="gramEnd"/>
    </w:p>
    <w:p w14:paraId="093BB308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.env.*</w:t>
      </w:r>
    </w:p>
    <w:p w14:paraId="524FE6F0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!.env.example</w:t>
      </w:r>
    </w:p>
    <w:p w14:paraId="5E5B73C5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*token*.txt</w:t>
      </w:r>
    </w:p>
    <w:p w14:paraId="7575416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*secret*</w:t>
      </w:r>
    </w:p>
    <w:p w14:paraId="2E5A06E6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① Changes 목록에 .env가 뜨지만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되지 않는다</w:t>
      </w:r>
    </w:p>
    <w:p w14:paraId="4EC7652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Changes 목록에 .env가 아예 뜨지 않는다</w:t>
      </w:r>
    </w:p>
    <w:p w14:paraId="528104A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.env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저장할 때마다 경고 창이 뜬다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D719855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41. </w:t>
      </w:r>
      <w:r>
        <w:rPr>
          <w:rFonts w:ascii="맑은 고딕" w:eastAsia="맑은 고딕" w:hAnsi="맑은 고딕"/>
          <w:sz w:val="21"/>
          <w:lang w:eastAsia="ko-KR"/>
        </w:rPr>
        <w:t>같은 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의 전체 내용이다. 이 파일이 GitHub에 올라가지 못하게 막는 것이 아닌 것은?</w:t>
      </w:r>
    </w:p>
    <w:p w14:paraId="59EDB2E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 xml:space="preserve"># </w:t>
      </w:r>
      <w:r>
        <w:rPr>
          <w:rFonts w:ascii="Consolas" w:eastAsia="맑은 고딕" w:hAnsi="Consolas"/>
          <w:sz w:val="20"/>
          <w:lang w:eastAsia="ko-KR"/>
        </w:rPr>
        <w:t>비밀정보</w:t>
      </w:r>
      <w:r>
        <w:rPr>
          <w:rFonts w:ascii="Consolas" w:eastAsia="맑은 고딕" w:hAnsi="Consolas"/>
          <w:sz w:val="20"/>
          <w:lang w:eastAsia="ko-KR"/>
        </w:rPr>
        <w:t xml:space="preserve"> — </w:t>
      </w:r>
      <w:r>
        <w:rPr>
          <w:rFonts w:ascii="Consolas" w:eastAsia="맑은 고딕" w:hAnsi="Consolas"/>
          <w:sz w:val="20"/>
          <w:lang w:eastAsia="ko-KR"/>
        </w:rPr>
        <w:t>절대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커밋하지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말</w:t>
      </w:r>
      <w:r>
        <w:rPr>
          <w:rFonts w:ascii="Consolas" w:eastAsia="맑은 고딕" w:hAnsi="Consolas"/>
          <w:sz w:val="20"/>
          <w:lang w:eastAsia="ko-KR"/>
        </w:rPr>
        <w:t xml:space="preserve"> </w:t>
      </w:r>
      <w:r>
        <w:rPr>
          <w:rFonts w:ascii="Consolas" w:eastAsia="맑은 고딕" w:hAnsi="Consolas"/>
          <w:sz w:val="20"/>
          <w:lang w:eastAsia="ko-KR"/>
        </w:rPr>
        <w:t>것</w:t>
      </w:r>
    </w:p>
    <w:p w14:paraId="0EF5CA80" w14:textId="77777777" w:rsidR="00F741CD" w:rsidRDefault="008156FD">
      <w:pPr>
        <w:spacing w:after="20"/>
        <w:ind w:left="360"/>
      </w:pPr>
      <w:proofErr w:type="gramStart"/>
      <w:r>
        <w:rPr>
          <w:rFonts w:ascii="Consolas" w:eastAsia="맑은 고딕" w:hAnsi="Consolas"/>
          <w:sz w:val="20"/>
        </w:rPr>
        <w:t>.env</w:t>
      </w:r>
      <w:proofErr w:type="gramEnd"/>
    </w:p>
    <w:p w14:paraId="06663DE9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.env.*</w:t>
      </w:r>
    </w:p>
    <w:p w14:paraId="1B61C9F8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!.env.example</w:t>
      </w:r>
    </w:p>
    <w:p w14:paraId="118DFD06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*token*.txt</w:t>
      </w:r>
    </w:p>
    <w:p w14:paraId="0F307F10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*secret*</w:t>
      </w:r>
    </w:p>
    <w:p w14:paraId="52873EE9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__pycache__/</w:t>
      </w:r>
    </w:p>
    <w:p w14:paraId="29855008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*.pyc</w:t>
      </w:r>
    </w:p>
    <w:p w14:paraId="7A5BFF25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*.docx</w:t>
      </w:r>
    </w:p>
    <w:p w14:paraId="36583025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*.pptx</w:t>
      </w:r>
    </w:p>
    <w:p w14:paraId="703BBF19" w14:textId="77777777" w:rsidR="00F741CD" w:rsidRDefault="008156FD">
      <w:pPr>
        <w:spacing w:after="20"/>
        <w:ind w:left="360"/>
      </w:pPr>
      <w:r>
        <w:rPr>
          <w:rFonts w:ascii="Consolas" w:eastAsia="맑은 고딕" w:hAnsi="Consolas"/>
          <w:sz w:val="20"/>
        </w:rPr>
        <w:t>*.pdf</w:t>
      </w:r>
    </w:p>
    <w:p w14:paraId="3F1F231C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*.jpg</w:t>
      </w:r>
    </w:p>
    <w:p w14:paraId="2892BAC5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*.jpeg</w:t>
      </w:r>
    </w:p>
    <w:p w14:paraId="2013E9FD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>*.</w:t>
      </w:r>
      <w:proofErr w:type="spellStart"/>
      <w:r>
        <w:rPr>
          <w:rFonts w:ascii="Consolas" w:eastAsia="맑은 고딕" w:hAnsi="Consolas"/>
          <w:sz w:val="20"/>
          <w:lang w:eastAsia="ko-KR"/>
        </w:rPr>
        <w:t>png</w:t>
      </w:r>
      <w:proofErr w:type="spellEnd"/>
    </w:p>
    <w:p w14:paraId="37046142" w14:textId="77777777" w:rsidR="00F741CD" w:rsidRDefault="008156FD">
      <w:pPr>
        <w:spacing w:after="20"/>
        <w:ind w:left="360"/>
        <w:rPr>
          <w:lang w:eastAsia="ko-KR"/>
        </w:rPr>
      </w:pPr>
      <w:proofErr w:type="gramStart"/>
      <w:r>
        <w:rPr>
          <w:rFonts w:ascii="맑은 고딕" w:eastAsia="맑은 고딕" w:hAnsi="맑은 고딕"/>
          <w:sz w:val="21"/>
          <w:lang w:eastAsia="ko-KR"/>
        </w:rPr>
        <w:t>① .env</w:t>
      </w:r>
      <w:proofErr w:type="gramEnd"/>
    </w:p>
    <w:p w14:paraId="3E13EC5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__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pycache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__/ 폴더</w:t>
      </w:r>
    </w:p>
    <w:p w14:paraId="1D5F2E8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watchlist.csv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7A00EF9" w14:textId="77777777" w:rsidR="00B1193D" w:rsidRDefault="00B1193D" w:rsidP="00B1193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42. </w:t>
      </w:r>
      <w:r>
        <w:rPr>
          <w:rFonts w:ascii="맑은 고딕" w:eastAsia="맑은 고딕" w:hAnsi="맑은 고딕"/>
          <w:sz w:val="21"/>
          <w:lang w:eastAsia="ko-KR"/>
        </w:rPr>
        <w:t>1장에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갖추는 개발 환경의 선후 관계를 설명한 것 중 잘못된 것은?</w:t>
      </w:r>
    </w:p>
    <w:p w14:paraId="726B124A" w14:textId="77777777" w:rsidR="00B1193D" w:rsidRDefault="00B1193D" w:rsidP="00B1193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① Git 프로그램이 깔려 있어야 VS Code 소스 제어의 Publish to GitHub 가 동작한다</w:t>
      </w:r>
    </w:p>
    <w:p w14:paraId="10A984B1" w14:textId="77777777" w:rsidR="00B1193D" w:rsidRDefault="00B1193D" w:rsidP="00B1193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② VS Code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설치해야 그 안에 확장 Python(게시자 Microsoft)을 설치할 수 있다</w:t>
      </w:r>
    </w:p>
    <w:p w14:paraId="52542BAE" w14:textId="77777777" w:rsidR="00B1193D" w:rsidRDefault="00B1193D" w:rsidP="00B1193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③ Git을 설치한 직후 VS Code가 켜져 있어도 소스 제어가 바로 Git을 찾는다</w:t>
      </w:r>
    </w:p>
    <w:p w14:paraId="61C6625F" w14:textId="2701CE00" w:rsidR="00B1193D" w:rsidRPr="00B1193D" w:rsidRDefault="00B1193D" w:rsidP="00B1193D">
      <w:pP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F3364"/>
          <w:sz w:val="30"/>
          <w:lang w:eastAsia="ko-KR"/>
        </w:rPr>
        <w:t>Ⅲ. 주관식  (12문항)</w:t>
      </w:r>
      <w:r>
        <w:rPr>
          <w:rFonts w:ascii="맑은 고딕" w:eastAsia="맑은 고딕" w:hAnsi="맑은 고딕" w:hint="eastAsia"/>
          <w:b/>
          <w:color w:val="1F3364"/>
          <w:sz w:val="30"/>
          <w:lang w:eastAsia="ko-KR"/>
        </w:rPr>
      </w:r>
      <w:r w:rsidR="008156FD">
        <w:rPr>
          <w:rFonts w:ascii="맑은 고딕" w:eastAsia="맑은 고딕" w:hAnsi="맑은 고딕"/>
          <w:b/>
          <w:color w:val="1F3364"/>
          <w:sz w:val="30"/>
          <w:lang w:eastAsia="ko-KR"/>
        </w:rPr>
      </w:r>
    </w:p>
    <w:p w14:paraId="64AE8BC8" w14:textId="77777777" w:rsidR="00B1193D" w:rsidRDefault="00B1193D" w:rsidP="00B1193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43. </w:t>
      </w:r>
      <w:r>
        <w:rPr>
          <w:rFonts w:ascii="맑은 고딕" w:eastAsia="맑은 고딕" w:hAnsi="맑은 고딕"/>
          <w:sz w:val="21"/>
          <w:lang w:eastAsia="ko-KR"/>
        </w:rPr>
        <w:t>터미널에 그대로 치는 아래 한 줄로 설치되는 라이브러리는 모두 몇 개인가?</w:t>
      </w:r>
    </w:p>
    <w:p w14:paraId="17356ECC" w14:textId="77777777" w:rsidR="00B1193D" w:rsidRDefault="00B1193D" w:rsidP="00B1193D">
      <w:pPr>
        <w:spacing w:after="20"/>
        <w:ind w:left="360"/>
      </w:pPr>
      <w:r>
        <w:rPr>
          <w:rFonts w:ascii="Consolas" w:eastAsia="맑은 고딕" w:hAnsi="Consolas"/>
          <w:sz w:val="20"/>
        </w:rPr>
        <w:lastRenderedPageBreak/>
        <w:t>pip install requests python-</w:t>
      </w:r>
      <w:proofErr w:type="spellStart"/>
      <w:r>
        <w:rPr>
          <w:rFonts w:ascii="Consolas" w:eastAsia="맑은 고딕" w:hAnsi="Consolas"/>
          <w:sz w:val="20"/>
        </w:rPr>
        <w:t>dotenv</w:t>
      </w:r>
      <w:proofErr w:type="spellEnd"/>
      <w:r>
        <w:rPr>
          <w:rFonts w:ascii="Consolas" w:eastAsia="맑은 고딕" w:hAnsi="Consolas"/>
          <w:sz w:val="20"/>
        </w:rPr>
        <w:t xml:space="preserve"> pandas matplotlib holidays </w:t>
      </w:r>
      <w:proofErr w:type="spellStart"/>
      <w:r>
        <w:rPr>
          <w:rFonts w:ascii="Consolas" w:eastAsia="맑은 고딕" w:hAnsi="Consolas"/>
          <w:sz w:val="20"/>
        </w:rPr>
        <w:t>streamlit</w:t>
      </w:r>
      <w:proofErr w:type="spellEnd"/>
      <w:r>
        <w:rPr>
          <w:rFonts w:ascii="Consolas" w:eastAsia="맑은 고딕" w:hAnsi="Consolas"/>
          <w:sz w:val="20"/>
        </w:rPr>
        <w:t xml:space="preserve"> </w:t>
      </w:r>
      <w:proofErr w:type="spellStart"/>
      <w:r>
        <w:rPr>
          <w:rFonts w:ascii="Consolas" w:eastAsia="맑은 고딕" w:hAnsi="Consolas"/>
          <w:sz w:val="20"/>
        </w:rPr>
        <w:t>libsql</w:t>
      </w:r>
      <w:proofErr w:type="spellEnd"/>
      <w:r>
        <w:rPr>
          <w:rFonts w:ascii="Consolas" w:eastAsia="맑은 고딕" w:hAnsi="Consolas"/>
          <w:sz w:val="20"/>
        </w:rPr>
        <w:t>-client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DAEE1A8" w14:textId="77777777" w:rsidR="00B1193D" w:rsidRDefault="00B1193D" w:rsidP="00B1193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44. </w:t>
      </w:r>
      <w:r>
        <w:rPr>
          <w:rFonts w:ascii="맑은 고딕" w:eastAsia="맑은 고딕" w:hAnsi="맑은 고딕"/>
          <w:sz w:val="21"/>
          <w:lang w:eastAsia="ko-KR"/>
        </w:rPr>
        <w:t>13</w:t>
      </w:r>
      <w:r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 xml:space="preserve"> 뒤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오게 될 메시지다. 빈칸에 들어갈 것은?</w:t>
      </w:r>
    </w:p>
    <w:p w14:paraId="3913DBFF" w14:textId="77777777" w:rsidR="00B1193D" w:rsidRDefault="00B1193D" w:rsidP="00B1193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 xml:space="preserve">📈 </w:t>
      </w:r>
      <w:r>
        <w:rPr>
          <w:rFonts w:ascii="Consolas" w:eastAsia="맑은 고딕" w:hAnsi="Consolas"/>
          <w:sz w:val="20"/>
          <w:lang w:eastAsia="ko-KR"/>
        </w:rPr>
        <w:t>삼성전자</w:t>
      </w:r>
      <w:r>
        <w:rPr>
          <w:rFonts w:ascii="Consolas" w:eastAsia="맑은 고딕" w:hAnsi="Consolas"/>
          <w:sz w:val="20"/>
          <w:lang w:eastAsia="ko-KR"/>
        </w:rPr>
        <w:t xml:space="preserve"> ( ______ )</w:t>
      </w:r>
    </w:p>
    <w:p w14:paraId="49EBAA1E" w14:textId="77777777" w:rsidR="00B1193D" w:rsidRDefault="00B1193D" w:rsidP="00B1193D">
      <w:pPr>
        <w:spacing w:after="20"/>
        <w:ind w:left="360"/>
        <w:rPr>
          <w:lang w:eastAsia="ko-KR"/>
        </w:rPr>
      </w:pPr>
      <w:r>
        <w:rPr>
          <w:rFonts w:ascii="Consolas" w:eastAsia="맑은 고딕" w:hAnsi="Consolas"/>
          <w:sz w:val="20"/>
          <w:lang w:eastAsia="ko-KR"/>
        </w:rPr>
        <w:t xml:space="preserve">    208,500</w:t>
      </w:r>
      <w:r>
        <w:rPr>
          <w:rFonts w:ascii="Consolas" w:eastAsia="맑은 고딕" w:hAnsi="Consolas"/>
          <w:sz w:val="20"/>
          <w:lang w:eastAsia="ko-KR"/>
        </w:rPr>
        <w:t>원</w:t>
      </w:r>
      <w:r>
        <w:rPr>
          <w:rFonts w:ascii="Consolas" w:eastAsia="맑은 고딕" w:hAnsi="Consolas"/>
          <w:sz w:val="20"/>
          <w:lang w:eastAsia="ko-KR"/>
        </w:rPr>
        <w:t xml:space="preserve">  🔺 +1.24%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90D2D32" w14:textId="3BEB11D5" w:rsidR="00B1193D" w:rsidRDefault="00B1193D" w:rsidP="00B1193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45. </w:t>
      </w:r>
      <w:r>
        <w:rPr>
          <w:rFonts w:ascii="맑은 고딕" w:eastAsia="맑은 고딕" w:hAnsi="맑은 고딕"/>
          <w:sz w:val="21"/>
          <w:lang w:eastAsia="ko-KR"/>
        </w:rPr>
        <w:t>VS Code 왼쪽 탐색기에서 새 파일을 만들고 이름을 아래처럼 쳤다. 무엇이 잘못됐는가?</w:t>
      </w:r>
    </w:p>
    <w:p w14:paraId="798B9D25" w14:textId="77777777" w:rsidR="00B1193D" w:rsidRDefault="00B1193D" w:rsidP="00B1193D">
      <w:pPr>
        <w:spacing w:after="20"/>
        <w:ind w:left="360"/>
        <w:rPr>
          <w:lang w:eastAsia="ko-KR"/>
        </w:rPr>
      </w:pPr>
      <w:proofErr w:type="spellStart"/>
      <w:r>
        <w:rPr>
          <w:rFonts w:ascii="Consolas" w:eastAsia="맑은 고딕" w:hAnsi="Consolas"/>
          <w:sz w:val="20"/>
          <w:lang w:eastAsia="ko-KR"/>
        </w:rPr>
        <w:t>gitignore</w:t>
      </w:r>
      <w:proofErr w:type="spellEnd"/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A01907E" w14:textId="77777777" w:rsidR="00B1193D" w:rsidRDefault="00B1193D" w:rsidP="00B1193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46. </w:t>
      </w:r>
      <w:r>
        <w:rPr>
          <w:rFonts w:ascii="맑은 고딕" w:eastAsia="맑은 고딕" w:hAnsi="맑은 고딕"/>
          <w:sz w:val="21"/>
          <w:lang w:eastAsia="ko-KR"/>
        </w:rPr>
        <w:t>맥에서 아래를 쳤더니 버전 숫자 대신 설치 안내 창이 떴다. 어떻게 해야 하는가?</w:t>
      </w:r>
    </w:p>
    <w:p w14:paraId="091106D2" w14:textId="77777777" w:rsidR="00B1193D" w:rsidRDefault="00B1193D" w:rsidP="00B1193D">
      <w:pPr>
        <w:spacing w:after="20"/>
        <w:ind w:left="360"/>
      </w:pPr>
      <w:r>
        <w:rPr>
          <w:rFonts w:ascii="Consolas" w:eastAsia="맑은 고딕" w:hAnsi="Consolas"/>
          <w:sz w:val="20"/>
        </w:rPr>
        <w:t>git --version</w:t>
      </w:r>
    </w:p>
    <w:p w14:paraId="65925AEB" w14:textId="151C95F5" w:rsidR="00F741CD" w:rsidRDefault="008156FD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보기는 ㉠ ㉡ ㉢ …, 항목은 (1) (2) (3) … 으로 적었다. 짝 맞추기 문항의 답은 (1)-㉡ 형식으로 쓴다.</w:t>
      </w:r>
    </w:p>
    <w:p w14:paraId="3AB6CFCC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47. </w:t>
      </w:r>
      <w:r>
        <w:rPr>
          <w:rFonts w:ascii="맑은 고딕" w:eastAsia="맑은 고딕" w:hAnsi="맑은 고딕"/>
          <w:sz w:val="21"/>
          <w:lang w:eastAsia="ko-KR"/>
        </w:rPr>
        <w:t xml:space="preserve">이 프로젝트가 지나가는 다섯 칸을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나열하시오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124EAA9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㉠ 시각화    ㉡ 수집    ㉢ 확인    ㉣ 가공    ㉤ 저장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57BA3E47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48. </w:t>
      </w:r>
      <w:r>
        <w:rPr>
          <w:rFonts w:ascii="맑은 고딕" w:eastAsia="맑은 고딕" w:hAnsi="맑은 고딕"/>
          <w:sz w:val="21"/>
          <w:lang w:eastAsia="ko-KR"/>
        </w:rPr>
        <w:t>아래 단계와 이 프로젝트에서 쓰는 기술을 짝지으시오.</w:t>
      </w:r>
    </w:p>
    <w:p w14:paraId="1EF4127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(1) 수집    (2) 저장    (3) 시각화    (4) 확인</w:t>
      </w:r>
    </w:p>
    <w:p w14:paraId="147555E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㉠ matplotlib    ㉡ 네이버 금융 API    ㉢ Turso DB (클라우드 SQLite)    ㉣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텔레그램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봇 ·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Streamlit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대시보드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F5EE005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49. </w:t>
      </w:r>
      <w:r>
        <w:rPr>
          <w:rFonts w:ascii="맑은 고딕" w:eastAsia="맑은 고딕" w:hAnsi="맑은 고딕"/>
          <w:sz w:val="21"/>
          <w:lang w:eastAsia="ko-KR"/>
        </w:rPr>
        <w:t xml:space="preserve">VS Code에서 내 GitHub 저장소를 만드는 다섯 단계를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나열하시오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5C4CEB9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㉠ 아래 public 을 마우스로 클릭한다</w:t>
      </w:r>
    </w:p>
    <w:p w14:paraId="2A3B5DC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㉡ 소스 제어 패널을 열어 아래 Publish to GitHub 를 누른다</w:t>
      </w:r>
    </w:p>
    <w:p w14:paraId="428A966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㉢ VS Code로 메인 폴더를 열고 '신뢰함'을 고른다</w:t>
      </w:r>
    </w:p>
    <w:p w14:paraId="59B9D7B2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㉣ 로그인 창에서 승인한다 — 생성 · 첫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· 업로드가 한 번에 끝난다</w:t>
      </w:r>
    </w:p>
    <w:p w14:paraId="4994AA6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㉤ 저장소 이름이 영문·숫자인지 확인한다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D0B2CED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50. </w:t>
      </w:r>
      <w:r>
        <w:rPr>
          <w:rFonts w:ascii="맑은 고딕" w:eastAsia="맑은 고딕" w:hAnsi="맑은 고딕"/>
          <w:sz w:val="21"/>
          <w:lang w:eastAsia="ko-KR"/>
        </w:rPr>
        <w:t xml:space="preserve">실수로 Initialize Repository 를 눌렀을 때의 복구 세 단계를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나열하시오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 (순서를 틀리면 복구되지 않는다)</w:t>
      </w:r>
    </w:p>
    <w:p w14:paraId="50C74F4C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㉠ 숨김 파일을 켜고 .git 폴더만 지운다</w:t>
      </w:r>
    </w:p>
    <w:p w14:paraId="0939F03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㉡ 폴더를 다시 연다</w:t>
      </w:r>
    </w:p>
    <w:p w14:paraId="0EC19DD7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㉢ VS Code를 닫는다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3C8B3AC0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51. </w:t>
      </w:r>
      <w:r>
        <w:rPr>
          <w:rFonts w:ascii="맑은 고딕" w:eastAsia="맑은 고딕" w:hAnsi="맑은 고딕"/>
          <w:sz w:val="21"/>
          <w:lang w:eastAsia="ko-KR"/>
        </w:rPr>
        <w:t xml:space="preserve">2장부터 </w:t>
      </w:r>
      <w:r w:rsidR="005C3B58">
        <w:rPr>
          <w:rFonts w:ascii="맑은 고딕" w:eastAsia="맑은 고딕" w:hAnsi="맑은 고딕"/>
          <w:sz w:val="21"/>
          <w:lang w:eastAsia="ko-KR"/>
        </w:rPr>
        <w:t>매</w:t>
      </w:r>
      <w:r w:rsidR="005C3B58">
        <w:rPr>
          <w:rFonts w:ascii="맑은 고딕" w:eastAsia="맑은 고딕" w:hAnsi="맑은 고딕" w:hint="eastAsia"/>
          <w:sz w:val="21"/>
          <w:lang w:eastAsia="ko-KR"/>
        </w:rPr>
        <w:t xml:space="preserve"> 장마다</w:t>
      </w:r>
      <w:r>
        <w:rPr>
          <w:rFonts w:ascii="맑은 고딕" w:eastAsia="맑은 고딕" w:hAnsi="맑은 고딕"/>
          <w:sz w:val="21"/>
          <w:lang w:eastAsia="ko-KR"/>
        </w:rPr>
        <w:t xml:space="preserve"> 반복하는 다섯 단계를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나열하시오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4459B316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㉠ 파란 Commit 버튼을 누른다</w:t>
      </w:r>
    </w:p>
    <w:p w14:paraId="40383CF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㉡ 그 </w:t>
      </w:r>
      <w:r w:rsidR="005C3B58">
        <w:rPr>
          <w:rFonts w:ascii="맑은 고딕" w:eastAsia="맑은 고딕" w:hAnsi="맑은 고딕" w:hint="eastAsia"/>
          <w:sz w:val="21"/>
          <w:lang w:eastAsia="ko-KR"/>
        </w:rPr>
        <w:t>장의</w:t>
      </w:r>
      <w:r>
        <w:rPr>
          <w:rFonts w:ascii="맑은 고딕" w:eastAsia="맑은 고딕" w:hAnsi="맑은 고딕"/>
          <w:sz w:val="21"/>
          <w:lang w:eastAsia="ko-KR"/>
        </w:rPr>
        <w:t xml:space="preserve"> zip을 풀어 전부 복사해 메인 폴더에 덮어쓴다</w:t>
      </w:r>
    </w:p>
    <w:p w14:paraId="4886BD3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㉢ 버튼이 Sync Changes 로 바뀌면 한 번 더 누른다</w:t>
      </w:r>
    </w:p>
    <w:p w14:paraId="7416EF9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㉣ 소스 제어 패널을 열어 바뀐 파일 목록을 확인한다</w:t>
      </w:r>
    </w:p>
    <w:p w14:paraId="2EF2DF5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㉤ 맨 위 한 줄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입력칸에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메시지를 쓴다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95820A1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52. </w:t>
      </w:r>
      <w:r>
        <w:rPr>
          <w:rFonts w:ascii="맑은 고딕" w:eastAsia="맑은 고딕" w:hAnsi="맑은 고딕"/>
          <w:sz w:val="21"/>
          <w:lang w:eastAsia="ko-KR"/>
        </w:rPr>
        <w:t xml:space="preserve">이번 </w:t>
      </w:r>
      <w:r w:rsidR="009A6B38"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>에</w:t>
      </w:r>
      <w:r w:rsidR="009A6B38"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Git 관련으로 하는 네 가지를 하는 순서대로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나열하시오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.</w:t>
      </w:r>
    </w:p>
    <w:p w14:paraId="14E8642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㉠ 소스 제어에서 Publish to GitHub 를 누른다</w:t>
      </w:r>
    </w:p>
    <w:p w14:paraId="325717B1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㉡ Git 프로그램을 설치한다</w:t>
      </w:r>
    </w:p>
    <w:p w14:paraId="5234ADE0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㉢ git config로 이름과 이메일을 설정한다</w:t>
      </w:r>
    </w:p>
    <w:p w14:paraId="49FF5CA4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㉣ VS Code를 껐다 켠다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95F62E4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53. </w:t>
      </w:r>
      <w:r>
        <w:rPr>
          <w:rFonts w:ascii="맑은 고딕" w:eastAsia="맑은 고딕" w:hAnsi="맑은 고딕"/>
          <w:sz w:val="21"/>
          <w:lang w:eastAsia="ko-KR"/>
        </w:rPr>
        <w:t>아래 버튼과 그 버튼이 하는 일을 짝지으시오.</w:t>
      </w:r>
    </w:p>
    <w:p w14:paraId="5B61B36C" w14:textId="77777777" w:rsidR="00F741CD" w:rsidRDefault="008156FD">
      <w:pPr>
        <w:spacing w:after="20"/>
        <w:ind w:left="360"/>
      </w:pPr>
      <w:r>
        <w:rPr>
          <w:rFonts w:ascii="맑은 고딕" w:eastAsia="맑은 고딕" w:hAnsi="맑은 고딕"/>
          <w:sz w:val="21"/>
        </w:rPr>
        <w:t xml:space="preserve">(1) Initialize Repository </w:t>
      </w:r>
      <w:proofErr w:type="gramStart"/>
      <w:r>
        <w:rPr>
          <w:rFonts w:ascii="맑은 고딕" w:eastAsia="맑은 고딕" w:hAnsi="맑은 고딕"/>
          <w:sz w:val="21"/>
        </w:rPr>
        <w:t xml:space="preserve">   (</w:t>
      </w:r>
      <w:proofErr w:type="gramEnd"/>
      <w:r>
        <w:rPr>
          <w:rFonts w:ascii="맑은 고딕" w:eastAsia="맑은 고딕" w:hAnsi="맑은 고딕"/>
          <w:sz w:val="21"/>
        </w:rPr>
        <w:t xml:space="preserve">2) Publish to GitHub </w:t>
      </w:r>
      <w:proofErr w:type="gramStart"/>
      <w:r>
        <w:rPr>
          <w:rFonts w:ascii="맑은 고딕" w:eastAsia="맑은 고딕" w:hAnsi="맑은 고딕"/>
          <w:sz w:val="21"/>
        </w:rPr>
        <w:t xml:space="preserve">   (</w:t>
      </w:r>
      <w:proofErr w:type="gramEnd"/>
      <w:r>
        <w:rPr>
          <w:rFonts w:ascii="맑은 고딕" w:eastAsia="맑은 고딕" w:hAnsi="맑은 고딕"/>
          <w:sz w:val="21"/>
        </w:rPr>
        <w:t xml:space="preserve">3) Commit </w:t>
      </w:r>
      <w:proofErr w:type="gramStart"/>
      <w:r>
        <w:rPr>
          <w:rFonts w:ascii="맑은 고딕" w:eastAsia="맑은 고딕" w:hAnsi="맑은 고딕"/>
          <w:sz w:val="21"/>
        </w:rPr>
        <w:t xml:space="preserve">   (</w:t>
      </w:r>
      <w:proofErr w:type="gramEnd"/>
      <w:r>
        <w:rPr>
          <w:rFonts w:ascii="맑은 고딕" w:eastAsia="맑은 고딕" w:hAnsi="맑은 고딕"/>
          <w:sz w:val="21"/>
        </w:rPr>
        <w:t>4) Sync Changes</w:t>
      </w:r>
    </w:p>
    <w:p w14:paraId="4E2D13F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㉠ '여기까지 됐다'고 내 컴퓨터에 도장을 찍는다    </w:t>
      </w:r>
    </w:p>
    <w:p w14:paraId="3263F3DA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㉡ 내 컴퓨터 안에만 저장소를 만든다 — GitHub과는 관계가 없다    </w:t>
      </w:r>
    </w:p>
    <w:p w14:paraId="3F8EB51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㉢ 커밋한 것을 GitHub으로 올려 원격과 로컬을 맞춘다    </w:t>
      </w:r>
    </w:p>
    <w:p w14:paraId="60C6AE83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㉣ 저장소 생성 · 첫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커밋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· 업로드를 한 번에 한다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F477BF6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54. </w:t>
      </w:r>
      <w:r>
        <w:rPr>
          <w:rFonts w:ascii="맑은 고딕" w:eastAsia="맑은 고딕" w:hAnsi="맑은 고딕"/>
          <w:sz w:val="21"/>
          <w:lang w:eastAsia="ko-KR"/>
        </w:rPr>
        <w:t>아래 증상과 그 원인을 짝지으시오.</w:t>
      </w:r>
    </w:p>
    <w:p w14:paraId="746B95DC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(1) Author identity unknown 이라고 뜬다    </w:t>
      </w:r>
    </w:p>
    <w:p w14:paraId="5E60FEB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(2) 저장소 이름이 하이픈 범벅이 됐다    </w:t>
      </w:r>
    </w:p>
    <w:p w14:paraId="4A19DFE5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(3) Publish to GitHub 버튼이 아예 없다    </w:t>
      </w:r>
    </w:p>
    <w:p w14:paraId="5DAF2D5B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(4) 로그인 창이 두 번 뜬다</w:t>
      </w:r>
    </w:p>
    <w:p w14:paraId="246BDBBE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㉠ 메인 폴더 이름에 한글이 들어 있었다    </w:t>
      </w:r>
    </w:p>
    <w:p w14:paraId="58D9E023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㉡ git config로 이름·이메일을 설정하지 않았다    </w:t>
      </w:r>
    </w:p>
    <w:p w14:paraId="39788FEF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㉢ 윈도우에서는 원래 그렇다 — 만들기와 올리기가 서로 다른 두 번이다    </w:t>
      </w:r>
    </w:p>
    <w:p w14:paraId="613688E8" w14:textId="77777777" w:rsidR="00F741CD" w:rsidRDefault="008156FD">
      <w:pPr>
        <w:spacing w:after="20"/>
        <w:ind w:left="3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㉣ 폴더를 열 때 신뢰를 주지 않아 제한 모드로 열렸다</w:t>
      </w:r>
    </w:p>
    <w:p w14:paraId="40F657C1" w14:textId="502F0F02" w:rsidR="00F741CD" w:rsidRDefault="005B4321">
      <w:pP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F3364"/>
          <w:sz w:val="30"/>
          <w:lang w:eastAsia="ko-KR"/>
        </w:rPr>
        <w:t>Ⅳ. 상황 진단  (12문항)</w:t>
      </w:r>
      <w:r w:rsidR="008156FD">
        <w:rPr>
          <w:rFonts w:ascii="맑은 고딕" w:eastAsia="맑은 고딕" w:hAnsi="맑은 고딕"/>
          <w:b/>
          <w:color w:val="1F3364"/>
          <w:sz w:val="30"/>
          <w:lang w:eastAsia="ko-KR"/>
        </w:rPr>
      </w:r>
    </w:p>
    <w:p w14:paraId="45916346" w14:textId="77777777" w:rsidR="00F741CD" w:rsidRDefault="008156FD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증상 한 줄을 주고 원인과 조치를 짧게 적게 하는 문항이다. 원인과 조치를 모두 적어야 정답이다.</w:t>
      </w:r>
    </w:p>
    <w:p w14:paraId="759A5E4D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55. </w:t>
      </w:r>
      <w:r>
        <w:rPr>
          <w:rFonts w:ascii="맑은 고딕" w:eastAsia="맑은 고딕" w:hAnsi="맑은 고딕"/>
          <w:sz w:val="21"/>
          <w:lang w:eastAsia="ko-KR"/>
        </w:rPr>
        <w:t>[증상] 윈도우에서 터미널에 python --version 을 쳤더니 python 을 찾을 수 없다고 나온다. 원인과 조치를 적으시오.</w:t>
      </w:r>
    </w:p>
    <w:p w14:paraId="3E20A310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>원인 — Python 설치 화면 맨 아래 Add python.exe to PATH 체크를 하지 않아 터미널이 python 을 찾지 못한다. / 조치 — Python을 다시 설치하면서 그 체크박스를 켠다. (맥에서 같은 증상이면 원인이 다르다 — 명령 이름이 python3 이다)</w:t>
      </w:r>
    </w:p>
    <w:p w14:paraId="051C76A8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「Python 설치」 / FAQ 2절 11번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266000F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56. </w:t>
      </w:r>
      <w:r>
        <w:rPr>
          <w:rFonts w:ascii="맑은 고딕" w:eastAsia="맑은 고딕" w:hAnsi="맑은 고딕"/>
          <w:sz w:val="21"/>
          <w:lang w:eastAsia="ko-KR"/>
        </w:rPr>
        <w:t>[증상] pip install -r requirements.txt 를 쳤더니 그런 파일이 없다며 실패한다. 원인과 조치를 적으시오.</w:t>
      </w:r>
    </w:p>
    <w:p w14:paraId="4C1304DD" w14:textId="77777777" w:rsidR="00F741CD" w:rsidRDefault="008156FD">
      <w:pPr>
        <w:spacing w:after="40"/>
        <w:ind w:left="360"/>
      </w:pPr>
      <w:proofErr w:type="spellStart"/>
      <w:r>
        <w:rPr>
          <w:rFonts w:ascii="맑은 고딕" w:eastAsia="맑은 고딕" w:hAnsi="맑은 고딕"/>
          <w:b/>
          <w:color w:val="C0392B"/>
          <w:sz w:val="20"/>
        </w:rPr>
        <w:t xml:space="preserve">정답: </w:t>
      </w:r>
      <w:proofErr w:type="spellEnd"/>
      <w:proofErr w:type="spellStart"/>
      <w:r>
        <w:rPr>
          <w:rFonts w:ascii="맑은 고딕" w:eastAsia="맑은 고딕" w:hAnsi="맑은 고딕"/>
          <w:color w:val="C0392B"/>
          <w:sz w:val="20"/>
        </w:rPr>
        <w:t>원인</w:t>
      </w:r>
      <w:proofErr w:type="spellEnd"/>
      <w:r>
        <w:rPr>
          <w:rFonts w:ascii="맑은 고딕" w:eastAsia="맑은 고딕" w:hAnsi="맑은 고딕"/>
          <w:color w:val="C0392B"/>
          <w:sz w:val="20"/>
        </w:rPr>
        <w:t xml:space="preserve"> — 1장 </w:t>
      </w:r>
      <w:proofErr w:type="spellStart"/>
      <w:r>
        <w:rPr>
          <w:rFonts w:ascii="맑은 고딕" w:eastAsia="맑은 고딕" w:hAnsi="맑은 고딕"/>
          <w:color w:val="C0392B"/>
          <w:sz w:val="20"/>
        </w:rPr>
        <w:t>누적본에는</w:t>
      </w:r>
      <w:proofErr w:type="spellEnd"/>
      <w:r>
        <w:rPr>
          <w:rFonts w:ascii="맑은 고딕" w:eastAsia="맑은 고딕" w:hAnsi="맑은 고딕"/>
          <w:color w:val="C0392B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color w:val="C0392B"/>
          <w:sz w:val="20"/>
        </w:rPr>
        <w:t>requirements.txt가</w:t>
      </w:r>
      <w:proofErr w:type="spellEnd"/>
      <w:r>
        <w:rPr>
          <w:rFonts w:ascii="맑은 고딕" w:eastAsia="맑은 고딕" w:hAnsi="맑은 고딕"/>
          <w:color w:val="C0392B"/>
          <w:sz w:val="20"/>
        </w:rPr>
        <w:t xml:space="preserve"> </w:t>
      </w:r>
      <w:proofErr w:type="spellStart"/>
      <w:proofErr w:type="gramStart"/>
      <w:r>
        <w:rPr>
          <w:rFonts w:ascii="맑은 고딕" w:eastAsia="맑은 고딕" w:hAnsi="맑은 고딕"/>
          <w:color w:val="C0392B"/>
          <w:sz w:val="20"/>
        </w:rPr>
        <w:t>없다</w:t>
      </w:r>
      <w:proofErr w:type="spellEnd"/>
      <w:r>
        <w:rPr>
          <w:rFonts w:ascii="맑은 고딕" w:eastAsia="맑은 고딕" w:hAnsi="맑은 고딕"/>
          <w:color w:val="C0392B"/>
          <w:sz w:val="20"/>
        </w:rPr>
        <w:t>(</w:t>
      </w:r>
      <w:proofErr w:type="gramEnd"/>
      <w:r>
        <w:rPr>
          <w:rFonts w:ascii="맑은 고딕" w:eastAsia="맑은 고딕" w:hAnsi="맑은 고딕"/>
          <w:color w:val="C0392B"/>
          <w:sz w:val="20"/>
        </w:rPr>
        <w:t xml:space="preserve">2장 </w:t>
      </w:r>
      <w:proofErr w:type="spellStart"/>
      <w:r>
        <w:rPr>
          <w:rFonts w:ascii="맑은 고딕" w:eastAsia="맑은 고딕" w:hAnsi="맑은 고딕"/>
          <w:color w:val="C0392B"/>
          <w:sz w:val="20"/>
        </w:rPr>
        <w:t>누적본부터</w:t>
      </w:r>
      <w:proofErr w:type="spellEnd"/>
      <w:r>
        <w:rPr>
          <w:rFonts w:ascii="맑은 고딕" w:eastAsia="맑은 고딕" w:hAnsi="맑은 고딕"/>
          <w:color w:val="C0392B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color w:val="C0392B"/>
          <w:sz w:val="20"/>
        </w:rPr>
        <w:t>생긴다</w:t>
      </w:r>
      <w:proofErr w:type="spellEnd"/>
      <w:r>
        <w:rPr>
          <w:rFonts w:ascii="맑은 고딕" w:eastAsia="맑은 고딕" w:hAnsi="맑은 고딕"/>
          <w:color w:val="C0392B"/>
          <w:sz w:val="20"/>
        </w:rPr>
        <w:t>). / 조치 — 라이브러리 이름을 그대로 나열해 한 번에 설치한다 (pip install requests python-dotenv pandas matplotlib holidays streamlit libsql-client, 맥은 pip3).</w:t>
      </w:r>
    </w:p>
    <w:p w14:paraId="10AE5E0A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「라이브러리 7개를 한 번에」 / FAQ 1장 — requirements.txt는 장마다 자란다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4C54E8F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57. </w:t>
      </w:r>
      <w:r>
        <w:rPr>
          <w:rFonts w:ascii="맑은 고딕" w:eastAsia="맑은 고딕" w:hAnsi="맑은 고딕"/>
          <w:sz w:val="21"/>
          <w:lang w:eastAsia="ko-KR"/>
        </w:rPr>
        <w:t xml:space="preserve">[증상] 터미널에서 git --version 을 쳤더니 git 을 찾을 수 없다고 나온다. 그대로 두면 이번 </w:t>
      </w:r>
      <w:r w:rsidR="009A6B38">
        <w:rPr>
          <w:rFonts w:ascii="맑은 고딕" w:eastAsia="맑은 고딕" w:hAnsi="맑은 고딕" w:hint="eastAsia"/>
          <w:sz w:val="21"/>
          <w:lang w:eastAsia="ko-KR"/>
        </w:rPr>
        <w:t>장</w:t>
      </w:r>
      <w:r>
        <w:rPr>
          <w:rFonts w:ascii="맑은 고딕" w:eastAsia="맑은 고딕" w:hAnsi="맑은 고딕"/>
          <w:sz w:val="21"/>
          <w:lang w:eastAsia="ko-KR"/>
        </w:rPr>
        <w:t xml:space="preserve"> 실습에서 무엇이 막히는지, 어떻게 조치해야 하는지 적으시오.</w:t>
      </w:r>
    </w:p>
    <w:p w14:paraId="2063721B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Git 프로그램이 아직 깔려 있지 않다. VS Code의 소스 제어는 이 프로그램을 불러서 쓰기 때문에, 그대로 두면 Publish to GitHub 버튼이 아예 나타나지 않아 저장소를 만들 수 없다. / 조치 — 윈도우는 git-scm.com 에서 Git for Windows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받아 기본값 그대로 설치하고, 맥은 git --version 을 </w:t>
      </w:r>
      <w:r>
        <w:rPr>
          <w:rFonts w:ascii="맑은 고딕" w:eastAsia="맑은 고딕" w:hAnsi="맑은 고딕"/>
          <w:color w:val="C0392B"/>
          <w:sz w:val="20"/>
          <w:lang w:eastAsia="ko-KR"/>
        </w:rPr>
        <w:lastRenderedPageBreak/>
        <w:t>쳤을 때 뜨는 안내 창에서 Xcode Command Line Tools 를 설치한다. 설치한 뒤에는 VS Code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껐다 켜야 소스 제어가 Git을 찾는다.</w:t>
      </w:r>
    </w:p>
    <w:p w14:paraId="221D4B74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「Git 프로그램」 / 「이번 장에서 할 일」 / FAQ 2절 22번 — 켜져 있는 동안 깐 것은 인식되지 않는다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4E187A55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58. </w:t>
      </w:r>
      <w:r>
        <w:rPr>
          <w:rFonts w:ascii="맑은 고딕" w:eastAsia="맑은 고딕" w:hAnsi="맑은 고딕"/>
          <w:sz w:val="21"/>
          <w:lang w:eastAsia="ko-KR"/>
        </w:rPr>
        <w:t xml:space="preserve">[증상] 저장소 이름을 친 뒤 그냥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엔터를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쳤더니, 만들어진 저장소가 private 이다. 왜 이렇게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됐는지와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앞으로 무엇이 달라지는지 적으시오.</w:t>
      </w:r>
    </w:p>
    <w:p w14:paraId="1C19EE7D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이름을 친 뒤 나오는 두 항목 중 위 private repository 가 기본 선택이라, 그냥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엔터를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치면 private 이 된다. / 조치 — 수업은 그대로 진행할 수 있다. 다만 12장에</w:t>
      </w:r>
      <w:r>
        <w:rPr>
          <w:rFonts w:ascii="맑은 고딕" w:eastAsia="맑은 고딕" w:hAnsi="맑은 고딕" w:hint="eastAsia"/>
          <w:color w:val="C0392B"/>
          <w:sz w:val="20"/>
          <w:lang w:eastAsia="ko-KR"/>
        </w:rPr>
        <w:t>서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대시보드를 배포할 때 '이 저장소를 봐도 된다'는 권한 승인 단계가 하나 더 있고, 승인 전에는 배포 화면의 저장소 목록에 아예 나타나지 않는다. 바꾸려면 저장소 Settings 맨 아래에서 public 으로 전환하면 된다.</w:t>
      </w:r>
    </w:p>
    <w:p w14:paraId="29DF028F" w14:textId="77777777" w:rsidR="00F741CD" w:rsidRDefault="008156FD">
      <w:pPr>
        <w:spacing w:after="200"/>
        <w:ind w:left="360"/>
      </w:pPr>
      <w:proofErr w:type="spellStart"/>
      <w:r>
        <w:rPr>
          <w:rFonts w:ascii="맑은 고딕" w:eastAsia="맑은 고딕" w:hAnsi="맑은 고딕"/>
          <w:color w:val="666666"/>
          <w:sz w:val="18"/>
        </w:rPr>
        <w:t>근거: 「④ 아래 public 을 클릭합니다」 / 「GitHub 저장소(Repository)」 / FAQ 2절 16번</w:t>
      </w:r>
      <w:proofErr w:type="spellEnd"/>
      <w:proofErr w:type="spellStart"/>
      <w:proofErr w:type="spellEnd"/>
      <w:proofErr w:type="gramStart"/>
      <w:proofErr w:type="gramEnd"/>
      <w:proofErr w:type="gramStart"/>
      <w:proofErr w:type="gramEnd"/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E1AA6CF" w14:textId="77777777" w:rsidR="00F741CD" w:rsidRDefault="008156FD">
      <w:pPr>
        <w:spacing w:after="40"/>
      </w:pPr>
      <w:r>
        <w:rPr>
          <w:rFonts w:ascii="맑은 고딕" w:eastAsia="맑은 고딕" w:hAnsi="맑은 고딕"/>
          <w:b/>
          <w:sz w:val="21"/>
        </w:rPr>
        <w:t xml:space="preserve">59. </w:t>
      </w:r>
      <w:r>
        <w:rPr>
          <w:rFonts w:ascii="맑은 고딕" w:eastAsia="맑은 고딕" w:hAnsi="맑은 고딕"/>
          <w:sz w:val="21"/>
        </w:rPr>
        <w:t>[증상] Publish to GitHub 를 눌렀더니 Author identity unknown / Please tell me who you are 라고 뜨며 멈춘다. 원인과 조치를 적으시오.</w:t>
      </w:r>
    </w:p>
    <w:p w14:paraId="2F7E1C68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Git에게 이름과 이메일을 알려주지 않았다.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커밋에는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누가 했는지가 함께 기록되기 때문에 설정이 없으면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자체가 되지 않는다. / 조치 — 터미널에서 git config --global user.name "내_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깃허브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_아이디" 와 git config --global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user.email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"내_이메일" 을 실행한다. 이메일은 GitHub 계정 이메일과 같게 쓰고, --global 이라 이 컴퓨터에서 한 번만 하면 된다.</w:t>
      </w:r>
    </w:p>
    <w:p w14:paraId="14148705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「Git에게 내가 누구인지 알려줍니다」 / FAQ 1장 5-1번 — 원인이 화면에 드러나지 않아서 미리 해 두는 것이다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1E45FC9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60. </w:t>
      </w:r>
      <w:r>
        <w:rPr>
          <w:rFonts w:ascii="맑은 고딕" w:eastAsia="맑은 고딕" w:hAnsi="맑은 고딕"/>
          <w:sz w:val="21"/>
          <w:lang w:eastAsia="ko-KR"/>
        </w:rPr>
        <w:t>[증상] 소스 제어 패널을 열었는데 안내에 적힌 두 버튼이 없고 Manage Workspace Trust 만 보인다. 원인과 조치를 적으시오.</w:t>
      </w:r>
    </w:p>
    <w:p w14:paraId="013B55F3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>원인 — 폴더를 처음 열 때 뜨는 '이 폴더의 파일 작성자를 신뢰합니까'에서 신뢰를 주지 않아 제한 모드로 열렸다. 제한 모드에서는 git 기능이 통째로 꺼지는데 그 이유가 화면에 나오지 않는다. / 조치 — Manage Workspace Trust 를 누르거나 파일 → 작업 영역 신뢰 관리에서 신뢰함을 고른다. 신뢰를 줬는데도 버튼이 없으면 Git이 안 깔린 것이니 git --version 으로 확인하고, 설치한 뒤 VS Code를 껐다 켠다.</w:t>
      </w:r>
    </w:p>
    <w:p w14:paraId="5C5CFA08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「① VS Code로 메인 폴더를 엽니다」 / 「Git 프로그램」 / FAQ 2절 22번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36980BC3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lastRenderedPageBreak/>
        <w:t xml:space="preserve">61. </w:t>
      </w:r>
      <w:r>
        <w:rPr>
          <w:rFonts w:ascii="맑은 고딕" w:eastAsia="맑은 고딕" w:hAnsi="맑은 고딕"/>
          <w:sz w:val="21"/>
          <w:lang w:eastAsia="ko-KR"/>
        </w:rPr>
        <w:t>[증상] 저장소를 브라우저로 열어 봤더니 이름이 ---------- 이다. 원인과 조치를 적으시오.</w:t>
      </w:r>
    </w:p>
    <w:p w14:paraId="02080CE3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메인 폴더 이름이 한글이었다. GitHub 저장소 이름에는 한글을 쓸 수 없어 한 글자당 하이픈 하나로 바뀐다.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입력칸에는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한글이 그대로 보이고 바뀐 이름은 오른쪽 작은 회색 글씨에만 나와서 알아채기 어렵다. / 조치 — 저장소 Settings → Repository name 에서 영문 이름으로 Rename 하고, VS Code에서 폴더를 닫았다 다시 열어 Sync Changes 가 정상 동작하는지 확인한다. 애초에 메인 폴더 이름을 영문·숫자로 지으면 생기지 않는다.</w:t>
      </w:r>
    </w:p>
    <w:p w14:paraId="09E31A2A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「③ 저장소 이름은 영문·숫자로」 / 「폴더는 두 개를 씁니다」 / FAQ 2절 24번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57B8E05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62. </w:t>
      </w:r>
      <w:r>
        <w:rPr>
          <w:rFonts w:ascii="맑은 고딕" w:eastAsia="맑은 고딕" w:hAnsi="맑은 고딕"/>
          <w:sz w:val="21"/>
          <w:lang w:eastAsia="ko-KR"/>
        </w:rPr>
        <w:t>[증상] 소스 제어 패널에서 위쪽 Initialize Repository 를 눌러 버렸다. 무엇이 잘못됐고 어떻게 되돌리는지 적으시오.</w:t>
      </w:r>
    </w:p>
    <w:p w14:paraId="4004046C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그 버튼은 내 컴퓨터 안에만 저장소를 만들어서 GitHub 쪽 작업(저장소 생성 · 업로드)이 통째로 건너뛰어진다.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브랜치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이름 맞추기와 첫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커밋도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건너뛰어져, 윈도우에서는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브랜치가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master 로 만들어지고 10장 자동 실행이 아무 오류 없이 돌지 않게 된다. / 조치 — ① VS Code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닫고 ② 숨김 파일을 켜서 .git 폴더만 지우고 ③ 폴더를 다시 연다. 그러면 처음 상태로 돌아가 Publish to GitHub 가 다시 보인다.</w:t>
      </w:r>
    </w:p>
    <w:p w14:paraId="752A7C52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「② 소스 제어 패널을 엽니다」 / FAQ 2절 26번 — 숨김 파일 켜기는 Finder ⌘⇧. / 탐색기 보기 → 숨긴 항목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13F4A4E3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63. </w:t>
      </w:r>
      <w:r>
        <w:rPr>
          <w:rFonts w:ascii="맑은 고딕" w:eastAsia="맑은 고딕" w:hAnsi="맑은 고딕"/>
          <w:sz w:val="21"/>
          <w:lang w:eastAsia="ko-KR"/>
        </w:rPr>
        <w:t>[증상] 2장에</w:t>
      </w:r>
      <w:r>
        <w:rPr>
          <w:rFonts w:ascii="맑은 고딕" w:eastAsia="맑은 고딕" w:hAnsi="맑은 고딕" w:hint="eastAsia"/>
          <w:sz w:val="21"/>
          <w:lang w:eastAsia="ko-KR"/>
        </w:rPr>
        <w:t>서</w:t>
      </w:r>
      <w:r>
        <w:rPr>
          <w:rFonts w:ascii="맑은 고딕" w:eastAsia="맑은 고딕" w:hAnsi="맑은 고딕"/>
          <w:sz w:val="21"/>
          <w:lang w:eastAsia="ko-KR"/>
        </w:rPr>
        <w:t xml:space="preserve"> .env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만들었더니 소스 제어의 Changes 목록에 .env가 보인다. 원인과 조치를 적으시오.</w:t>
      </w:r>
    </w:p>
    <w:p w14:paraId="2B666305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>원인 — .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gitignore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>가 없거나 이름·내용이 잘못됐다(맨 앞의 점이 빠졌거나 .env 줄이 없다). 제대로 돼 있으면 .env는 목록에 아예 뜨지 않는다. / 조치 — 커밋하기 전에 메인 폴더의 .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gitignore를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열어 파일 이름과 .env 줄을 확인해 고친다. 한 번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커밋되면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GitHub 이력에 남아 되돌릴 수 없고, private이어도 나중에 public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으로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바꾸는 순간 공개된다.</w:t>
      </w:r>
    </w:p>
    <w:p w14:paraId="11F18665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「왜 .gitignore가 먼저인가요」 / 「.gitignore를 직접 만듭니다」 / FAQ 2절 18번</w:t>
      </w:r>
      <w:proofErr w:type="spellStart"/>
      <w:proofErr w:type="spellEnd"/>
      <w:proofErr w:type="spellStart"/>
      <w:proofErr w:type="spellEnd"/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75F47DC2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64. </w:t>
      </w:r>
      <w:r>
        <w:rPr>
          <w:rFonts w:ascii="맑은 고딕" w:eastAsia="맑은 고딕" w:hAnsi="맑은 고딕"/>
          <w:sz w:val="21"/>
          <w:lang w:eastAsia="ko-KR"/>
        </w:rPr>
        <w:t>[증상] 맥에서 Finder로 메인 폴더를 열었는데 방금 만든 .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gitignore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가 보이지 않는다. 원인과 조치를 적으시오.</w:t>
      </w:r>
    </w:p>
    <w:p w14:paraId="3F89631A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맥은 이름이 점(.)으로 시작하는 파일을 숨긴다. 파일이 없어진 것이 아니다. / 조치 — Finder에서 ⌘⇧. 을 누르면 보인다. VS Code 탐색기에서는 그냥 보이므로 거기서 확인해도 된다. </w:t>
      </w:r>
      <w:r>
        <w:rPr>
          <w:rFonts w:ascii="맑은 고딕" w:eastAsia="맑은 고딕" w:hAnsi="맑은 고딕"/>
          <w:color w:val="C0392B"/>
          <w:sz w:val="20"/>
          <w:lang w:eastAsia="ko-KR"/>
        </w:rPr>
        <w:lastRenderedPageBreak/>
        <w:t>(윈도우는 점과 상관없이 보이지만, .git 폴더는 hidden 속성이 붙어 있어 탐색기 보기 → 숨긴 항목을 켜야 보인다)</w:t>
      </w:r>
    </w:p>
    <w:p w14:paraId="14ABBE61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「.gitignore를 직접 만듭니다」 / 「② 소스 제어 패널을 엽니다」 / FAQ 1장 7번 — 맥에서 ⌘A로 전체 선택해 복사하면 이 파일이 조용히 빠지는 것도 같은 이유다</w:t>
      </w:r>
      <w:proofErr w:type="spellStart"/>
      <w:proofErr w:type="spellEnd"/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49663D62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65. </w:t>
      </w:r>
      <w:r>
        <w:rPr>
          <w:rFonts w:ascii="맑은 고딕" w:eastAsia="맑은 고딕" w:hAnsi="맑은 고딕"/>
          <w:sz w:val="21"/>
          <w:lang w:eastAsia="ko-KR"/>
        </w:rPr>
        <w:t>[증상] Commit 을 눌렀더니 COMMIT_EDITMSG 라는 낯선 파일이 열리고 소스 제어 패널이 먹통이 된 것 같다. 원인과 조치를 적으시오.</w:t>
      </w:r>
    </w:p>
    <w:p w14:paraId="724DA8EC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메시지를 적지 않고 Commit 을 눌러서, Git이 '그러면 여기에 적어라'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며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편집기를 띄우고 기다리는 중이다. 고장이 아니다. / 조치 — 열린 파일 1번 줄에 메시지를 적고 저장(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Ctrl+S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/ ⌘S) → 탭 닫기(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Ctrl+W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/ ⌘W). 닫는 순간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커밋이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끝난다. 다음부터는 맨 위 한 줄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입력칸에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메시지를 먼저 쓰고 Commit 을 누른다.</w:t>
      </w:r>
    </w:p>
    <w:p w14:paraId="28565B26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「메시지를 먼저 쓰고 Commit 을 누릅니다」 / FAQ 2절 23번</w:t>
      </w:r>
    </w:p>
    <w:p w14:paraId="325EF8A4" w14:textId="77777777" w:rsidR="00F741CD" w:rsidRDefault="00F741CD">
      <w:pPr>
        <w:spacing w:after="20"/>
        <w:ind w:left="360"/>
        <w:rPr>
          <w:rFonts w:ascii="맑은 고딕" w:eastAsia="맑은 고딕" w:hAnsi="맑은 고딕"/>
          <w:sz w:val="21"/>
          <w:lang w:eastAsia="ko-KR"/>
        </w:rPr>
      </w:pPr>
    </w:p>
    <w:p w14:paraId="016415EE" w14:textId="77777777" w:rsidR="00F741CD" w:rsidRDefault="008156FD">
      <w:pPr>
        <w:spacing w:after="4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 xml:space="preserve">66. </w:t>
      </w:r>
      <w:r>
        <w:rPr>
          <w:rFonts w:ascii="맑은 고딕" w:eastAsia="맑은 고딕" w:hAnsi="맑은 고딕"/>
          <w:sz w:val="21"/>
          <w:lang w:eastAsia="ko-KR"/>
        </w:rPr>
        <w:t>[증상] Commit 을 눌러 Changes 목록이 비었는데, 브라우저로 GitHub 저장소를 열어 보니 바뀐 파일이 반영돼 있지 않다. 원인과 조치를 적으시오.</w:t>
      </w:r>
    </w:p>
    <w:p w14:paraId="77AA05FA" w14:textId="77777777" w:rsidR="00F741CD" w:rsidRDefault="008156FD">
      <w:pPr>
        <w:spacing w:after="40"/>
        <w:ind w:left="360"/>
        <w:rPr>
          <w:lang w:eastAsia="ko-KR"/>
        </w:rPr>
      </w:pPr>
      <w:r>
        <w:rPr>
          <w:rFonts w:ascii="맑은 고딕" w:eastAsia="맑은 고딕" w:hAnsi="맑은 고딕"/>
          <w:b/>
          <w:color w:val="C0392B"/>
          <w:sz w:val="20"/>
          <w:lang w:eastAsia="ko-KR"/>
        </w:rPr>
        <w:t xml:space="preserve">정답: </w:t>
      </w:r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원인 —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커밋은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'내 컴퓨터에 도장을 찍은 것'까지다. 아직 Sync Changes 를 누르지 않아 원격(GitHub)에는 가지 않았다. / 조치 — </w:t>
      </w:r>
      <w:proofErr w:type="spellStart"/>
      <w:r>
        <w:rPr>
          <w:rFonts w:ascii="맑은 고딕" w:eastAsia="맑은 고딕" w:hAnsi="맑은 고딕"/>
          <w:color w:val="C0392B"/>
          <w:sz w:val="20"/>
          <w:lang w:eastAsia="ko-KR"/>
        </w:rPr>
        <w:t>커밋</w:t>
      </w:r>
      <w:proofErr w:type="spellEnd"/>
      <w:r>
        <w:rPr>
          <w:rFonts w:ascii="맑은 고딕" w:eastAsia="맑은 고딕" w:hAnsi="맑은 고딕"/>
          <w:color w:val="C0392B"/>
          <w:sz w:val="20"/>
          <w:lang w:eastAsia="ko-KR"/>
        </w:rPr>
        <w:t xml:space="preserve"> 뒤 Sync Changes 1↑ 로 바뀐 버튼을 한 번 더 누르고, 확인 대화상자에 OK 한다. 그때 원격과 로컬이 맞춰진다.</w:t>
      </w:r>
    </w:p>
    <w:p w14:paraId="50B442B4" w14:textId="77777777" w:rsidR="00F741CD" w:rsidRDefault="008156FD">
      <w:pPr>
        <w:spacing w:after="200"/>
        <w:ind w:left="360"/>
        <w:rPr>
          <w:lang w:eastAsia="ko-KR"/>
        </w:rPr>
      </w:pPr>
      <w:r>
        <w:rPr>
          <w:rFonts w:ascii="맑은 고딕" w:eastAsia="맑은 고딕" w:hAnsi="맑은 고딕"/>
          <w:color w:val="666666"/>
          <w:sz w:val="18"/>
          <w:lang w:eastAsia="ko-KR"/>
        </w:rPr>
        <w:t>근거: 「Sync Changes 를 눌러야 GitHub으로 갑니다」 / 「가장 중요한 개념」 — 원격과 로컬은 별개의 사본이다</w:t>
      </w:r>
    </w:p>
    <w:sectPr w:rsidR="00F741C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08697">
    <w:abstractNumId w:val="8"/>
  </w:num>
  <w:num w:numId="2" w16cid:durableId="1450130150">
    <w:abstractNumId w:val="6"/>
  </w:num>
  <w:num w:numId="3" w16cid:durableId="1826125831">
    <w:abstractNumId w:val="5"/>
  </w:num>
  <w:num w:numId="4" w16cid:durableId="702754303">
    <w:abstractNumId w:val="4"/>
  </w:num>
  <w:num w:numId="5" w16cid:durableId="430199849">
    <w:abstractNumId w:val="7"/>
  </w:num>
  <w:num w:numId="6" w16cid:durableId="2002156624">
    <w:abstractNumId w:val="3"/>
  </w:num>
  <w:num w:numId="7" w16cid:durableId="685905422">
    <w:abstractNumId w:val="2"/>
  </w:num>
  <w:num w:numId="8" w16cid:durableId="1269240681">
    <w:abstractNumId w:val="1"/>
  </w:num>
  <w:num w:numId="9" w16cid:durableId="4899520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9EC"/>
    <w:rsid w:val="0015074B"/>
    <w:rsid w:val="0029639D"/>
    <w:rsid w:val="00326F90"/>
    <w:rsid w:val="004E0123"/>
    <w:rsid w:val="004F1218"/>
    <w:rsid w:val="005B4321"/>
    <w:rsid w:val="005C3B58"/>
    <w:rsid w:val="008156FD"/>
    <w:rsid w:val="009A6B38"/>
    <w:rsid w:val="00AA1D8D"/>
    <w:rsid w:val="00B1193D"/>
    <w:rsid w:val="00B47730"/>
    <w:rsid w:val="00CB0664"/>
    <w:rsid w:val="00DA14BF"/>
    <w:rsid w:val="00F74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73993"/>
  <w14:defaultImageDpi w14:val="300"/>
  <w15:docId w15:val="{9CC96C39-F674-4FE4-BE2A-F06D4939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2A07DD-DF44-40F0-A351-C03870EF9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3055</Words>
  <Characters>17415</Characters>
  <Application>Microsoft Office Word</Application>
  <DocSecurity>0</DocSecurity>
  <Lines>145</Lines>
  <Paragraphs>40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은샘 양</cp:lastModifiedBy>
  <cp:revision>11</cp:revision>
  <dcterms:created xsi:type="dcterms:W3CDTF">2013-12-23T23:15:00Z</dcterms:created>
  <dcterms:modified xsi:type="dcterms:W3CDTF">2026-08-28T22:26:00Z</dcterms:modified>
  <cp:category/>
</cp:coreProperties>
</file>